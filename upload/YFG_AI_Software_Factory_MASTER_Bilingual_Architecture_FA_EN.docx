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YFG AI SOFTWARE FACTORY</w:t>
      </w:r>
    </w:p>
    <w:p>
      <w:pPr>
        <w:jc w:val="center"/>
      </w:pPr>
      <w:r>
        <w:rPr>
          <w:b/>
          <w:sz w:val="36"/>
        </w:rPr>
        <w:t>MASTER ARCHITECTURE &amp; COMPLETE PROJECT SPECIFICATION</w:t>
      </w:r>
    </w:p>
    <w:p>
      <w:pPr>
        <w:jc w:val="center"/>
      </w:pPr>
      <w:r>
        <w:rPr>
          <w:b/>
          <w:sz w:val="28"/>
        </w:rPr>
        <w:t>معماری جامع و مشخصات کامل پروژه — نسخه دو زبانه فارسی / English</w:t>
      </w:r>
    </w:p>
    <w:p>
      <w:pPr>
        <w:jc w:val="center"/>
      </w:pPr>
      <w:r>
        <w:rPr>
          <w:i/>
        </w:rPr>
        <w:t>Version 1.0 — September 2026</w:t>
      </w:r>
    </w:p>
    <w:p>
      <w:r>
        <w:br w:type="page"/>
      </w:r>
    </w:p>
    <w:p>
      <w:pPr>
        <w:pStyle w:val="Heading1"/>
      </w:pPr>
      <w:r>
        <w:t>1. Document Scope / دامنه سند</w:t>
      </w:r>
    </w:p>
    <w:p>
      <w:r>
        <w:t>This document is the complete bilingual master specification of YFG AI Software Factory. It consolidates the project definition from concept to final operating factory, including governance, architecture, agents, contracts, verification, engineering, local development integration, database connectivity, web preview, release, deployment, monitoring, documentation, training, roadmap and acceptance criteria.</w:t>
      </w:r>
    </w:p>
    <w:p>
      <w:pPr>
        <w:jc w:val="right"/>
        <w:bidi w:val="1"/>
      </w:pPr>
      <w:r>
        <w:t>این سند مشخصات مرجع و جامع دو زبانه YFG AI Software Factory است و پروژه را از مفهوم اولیه تا کارخانه نهایی پوشش می‌دهد؛ شامل حاکمیت، معماری، Agentها، قراردادها، راستی‌آزمایی، مهندسی، اتصال به ابزارهای برنامه‌نویسی محلی، اتصال پایگاه داده، پیش‌نمایش تحت وب، Release، استقرار، پایش، مستندسازی، آموزش، نقشه راه و معیارهای پذیرش.</w:t>
      </w:r>
    </w:p>
    <w:p>
      <w:pPr>
        <w:pStyle w:val="Heading1"/>
      </w:pPr>
      <w:r>
        <w:t>2. Final Product Definition / تعریف نهایی محصول</w:t>
      </w:r>
    </w:p>
    <w:p>
      <w:r>
        <w:t>YFG is a Human-Governed, Verification-Driven, Traceable AI Software Engineering Platform that transforms human product intent into validated, secure, documented, deployable and maintainable software through coordinated specialized AI agents.</w:t>
      </w:r>
    </w:p>
    <w:p>
      <w:pPr>
        <w:jc w:val="right"/>
        <w:bidi w:val="1"/>
      </w:pPr>
      <w:r>
        <w:t>YFG یک پلتفرم مهندسی نرم‌افزار مبتنی بر هوش مصنوعی، تحت حاکمیت انسان، مبتنی بر راستی‌آزمایی و کاملاً قابل ردیابی است که هدف و خواسته محصول ارائه‌شده توسط انسان را از طریق هماهنگی مجموعه‌ای از Agentهای تخصصی هوش مصنوعی به نرم‌افزاری اعتبارسنجی‌شده، امن، مستند، قابل استقرار و قابل نگهداری تبدیل می‌کند.</w:t>
      </w:r>
    </w:p>
    <w:p>
      <w:r>
        <w:t>YFG is not merely a multi-agent system or code generator. It is an AI Engineering Organization: a governed engineering system in which agents work under contracts, permissions, independent verification, quality gates, audit and human authority.</w:t>
      </w:r>
    </w:p>
    <w:p>
      <w:pPr>
        <w:jc w:val="right"/>
        <w:bidi w:val="1"/>
      </w:pPr>
      <w:r>
        <w:t>YFG صرفاً یک Multi-Agent System یا Code Generator نیست؛ بلکه یک سازمان مهندسی نرم‌افزار مبتنی بر هوش مصنوعی است که در آن Agentها تحت قرارداد، مجوز، راستی‌آزمایی مستقل، دروازه کیفیت، حسابرسی و حاکمیت انسان فعالیت می‌کنند.</w:t>
      </w:r>
    </w:p>
    <w:p>
      <w:pPr>
        <w:pStyle w:val="Heading1"/>
      </w:pPr>
      <w:r>
        <w:t>3. Strategic Pillars / ستون‌های راهبردی</w:t>
      </w:r>
    </w:p>
    <w:p>
      <w:pPr>
        <w:pStyle w:val="ListBullet"/>
      </w:pPr>
      <w:r>
        <w:t>HUMAN GOVERNANCE — human authority remains final.</w:t>
      </w:r>
    </w:p>
    <w:p>
      <w:pPr>
        <w:pStyle w:val="ListBullet"/>
        <w:jc w:val="right"/>
        <w:bidi w:val="1"/>
      </w:pPr>
      <w:r>
        <w:t>حاکمیت انسان — اختیار نهایی با انسان باقی می‌ماند.</w:t>
      </w:r>
    </w:p>
    <w:p>
      <w:pPr>
        <w:pStyle w:val="ListBullet"/>
      </w:pPr>
      <w:r>
        <w:t>INDEPENDENT VERIFICATION — generation and approval are separated.</w:t>
      </w:r>
    </w:p>
    <w:p>
      <w:pPr>
        <w:pStyle w:val="ListBullet"/>
        <w:jc w:val="right"/>
        <w:bidi w:val="1"/>
      </w:pPr>
      <w:r>
        <w:t>راستی‌آزمایی مستقل — تولید و تأیید از یکدیگر جدا هستند.</w:t>
      </w:r>
    </w:p>
    <w:p>
      <w:pPr>
        <w:pStyle w:val="ListBullet"/>
      </w:pPr>
      <w:r>
        <w:t>FULL TRACEABILITY — every material artifact and decision is traceable.</w:t>
      </w:r>
    </w:p>
    <w:p>
      <w:pPr>
        <w:pStyle w:val="ListBullet"/>
        <w:jc w:val="right"/>
        <w:bidi w:val="1"/>
      </w:pPr>
      <w:r>
        <w:t>ردیابی کامل — هر Artifact و تصمیم مهم قابل ردیابی است.</w:t>
      </w:r>
    </w:p>
    <w:p>
      <w:pPr>
        <w:pStyle w:val="ListBullet"/>
      </w:pPr>
      <w:r>
        <w:t>SAFE EXECUTION — actions occur inside controlled environments.</w:t>
      </w:r>
    </w:p>
    <w:p>
      <w:pPr>
        <w:pStyle w:val="ListBullet"/>
        <w:jc w:val="right"/>
        <w:bidi w:val="1"/>
      </w:pPr>
      <w:r>
        <w:t>اجرای امن — اقدامات در محیط‌های کنترل‌شده انجام می‌شوند.</w:t>
      </w:r>
    </w:p>
    <w:p>
      <w:pPr>
        <w:pStyle w:val="ListBullet"/>
      </w:pPr>
      <w:r>
        <w:t>REAL ENGINEERING INTEGRATION — YFG works with actual tools and runtimes.</w:t>
      </w:r>
    </w:p>
    <w:p>
      <w:pPr>
        <w:pStyle w:val="ListBullet"/>
        <w:jc w:val="right"/>
        <w:bidi w:val="1"/>
      </w:pPr>
      <w:r>
        <w:t>اتصال واقعی مهندسی — YFG با ابزارها و Runtimeهای واقعی کار می‌کند.</w:t>
      </w:r>
    </w:p>
    <w:p>
      <w:pPr>
        <w:pStyle w:val="ListBullet"/>
      </w:pPr>
      <w:r>
        <w:t>INTERACTIVE PROJECT PREVIEW — humans can see and interact with what is being built.</w:t>
      </w:r>
    </w:p>
    <w:p>
      <w:pPr>
        <w:pStyle w:val="ListBullet"/>
        <w:jc w:val="right"/>
        <w:bidi w:val="1"/>
      </w:pPr>
      <w:r>
        <w:t>پیش‌نمایش تعاملی — انسان می‌تواند آنچه در حال ساخت است ببیند و با آن تعامل کند.</w:t>
      </w:r>
    </w:p>
    <w:p>
      <w:pPr>
        <w:pStyle w:val="Heading1"/>
      </w:pPr>
      <w:r>
        <w:t>4. Non-Negotiable Principles / اصول غیرقابل مذاکره</w:t>
      </w:r>
    </w:p>
    <w:p>
      <w:pPr>
        <w:pStyle w:val="ListBullet"/>
      </w:pPr>
      <w:r>
        <w:t>No Agent Output Is Trusted by Default.</w:t>
      </w:r>
    </w:p>
    <w:p>
      <w:pPr>
        <w:pStyle w:val="ListBullet"/>
        <w:jc w:val="right"/>
        <w:bidi w:val="1"/>
      </w:pPr>
      <w:r>
        <w:t>هیچ خروجی Agent به‌صورت پیش‌فرض قابل اعتماد نیست.</w:t>
      </w:r>
    </w:p>
    <w:p>
      <w:pPr>
        <w:pStyle w:val="ListBullet"/>
      </w:pPr>
      <w:r>
        <w:t>No Material Artifact Moves Forward Without Independent Verification.</w:t>
      </w:r>
    </w:p>
    <w:p>
      <w:pPr>
        <w:pStyle w:val="ListBullet"/>
        <w:jc w:val="right"/>
        <w:bidi w:val="1"/>
      </w:pPr>
      <w:r>
        <w:t>هیچ خروجی مهمی بدون راستی‌آزمایی مستقل به مرحله بعد منتقل نمی‌شود.</w:t>
      </w:r>
    </w:p>
    <w:p>
      <w:pPr>
        <w:pStyle w:val="ListBullet"/>
      </w:pPr>
      <w:r>
        <w:t>Failed Work Enters a Controlled Rework Loop.</w:t>
      </w:r>
    </w:p>
    <w:p>
      <w:pPr>
        <w:pStyle w:val="ListBullet"/>
        <w:jc w:val="right"/>
        <w:bidi w:val="1"/>
      </w:pPr>
      <w:r>
        <w:t>کار ناموفق وارد چرخه اصلاح کنترل‌شده می‌شود.</w:t>
      </w:r>
    </w:p>
    <w:p>
      <w:pPr>
        <w:pStyle w:val="ListBullet"/>
      </w:pPr>
      <w:r>
        <w:t>Human Authority Cannot Be Bypassed.</w:t>
      </w:r>
    </w:p>
    <w:p>
      <w:pPr>
        <w:pStyle w:val="ListBullet"/>
        <w:jc w:val="right"/>
        <w:bidi w:val="1"/>
      </w:pPr>
      <w:r>
        <w:t>حاکمیت انسان قابل دور زدن نیست.</w:t>
      </w:r>
    </w:p>
    <w:p>
      <w:pPr>
        <w:pStyle w:val="ListBullet"/>
      </w:pPr>
      <w:r>
        <w:t>Every Material Change Must Be Traceable.</w:t>
      </w:r>
    </w:p>
    <w:p>
      <w:pPr>
        <w:pStyle w:val="ListBullet"/>
        <w:jc w:val="right"/>
        <w:bidi w:val="1"/>
      </w:pPr>
      <w:r>
        <w:t>هر تغییر مهم باید قابل ردیابی باشد.</w:t>
      </w:r>
    </w:p>
    <w:p>
      <w:pPr>
        <w:pStyle w:val="ListBullet"/>
      </w:pPr>
      <w:r>
        <w:t>Every Material Change Must Be Reversible.</w:t>
      </w:r>
    </w:p>
    <w:p>
      <w:pPr>
        <w:pStyle w:val="ListBullet"/>
        <w:jc w:val="right"/>
        <w:bidi w:val="1"/>
      </w:pPr>
      <w:r>
        <w:t>هر تغییر مهم باید قابل بازگشت باشد.</w:t>
      </w:r>
    </w:p>
    <w:p>
      <w:pPr>
        <w:pStyle w:val="ListBullet"/>
      </w:pPr>
      <w:r>
        <w:t>Agents Operate Under Least Privilege.</w:t>
      </w:r>
    </w:p>
    <w:p>
      <w:pPr>
        <w:pStyle w:val="ListBullet"/>
        <w:jc w:val="right"/>
        <w:bidi w:val="1"/>
      </w:pPr>
      <w:r>
        <w:t>Agentها با حداقل مجوز لازم فعالیت می‌کنند.</w:t>
      </w:r>
    </w:p>
    <w:p>
      <w:pPr>
        <w:pStyle w:val="ListBullet"/>
      </w:pPr>
      <w:r>
        <w:t>Production Is Never the Default Workspace.</w:t>
      </w:r>
    </w:p>
    <w:p>
      <w:pPr>
        <w:pStyle w:val="ListBullet"/>
        <w:jc w:val="right"/>
        <w:bidi w:val="1"/>
      </w:pPr>
      <w:r>
        <w:t>Production هرگز محیط پیش‌فرض کار نیست.</w:t>
      </w:r>
    </w:p>
    <w:p>
      <w:pPr>
        <w:pStyle w:val="ListBullet"/>
      </w:pPr>
      <w:r>
        <w:t>Verification Must Be Independent From Generation.</w:t>
      </w:r>
    </w:p>
    <w:p>
      <w:pPr>
        <w:pStyle w:val="ListBullet"/>
        <w:jc w:val="right"/>
        <w:bidi w:val="1"/>
      </w:pPr>
      <w:r>
        <w:t>راستی‌آزمایی باید مستقل از تولید باشد.</w:t>
      </w:r>
    </w:p>
    <w:p>
      <w:pPr>
        <w:pStyle w:val="ListBullet"/>
      </w:pPr>
      <w:r>
        <w:t>Critical Actions Require Explicit Approval.</w:t>
      </w:r>
    </w:p>
    <w:p>
      <w:pPr>
        <w:pStyle w:val="ListBullet"/>
        <w:jc w:val="right"/>
        <w:bidi w:val="1"/>
      </w:pPr>
      <w:r>
        <w:t>اقدامات بحرانی نیازمند تأیید صریح هستند.</w:t>
      </w:r>
    </w:p>
    <w:p>
      <w:pPr>
        <w:pStyle w:val="ListBullet"/>
      </w:pPr>
      <w:r>
        <w:t>Policy Is Enforced at Execution Time.</w:t>
      </w:r>
    </w:p>
    <w:p>
      <w:pPr>
        <w:pStyle w:val="ListBullet"/>
        <w:jc w:val="right"/>
        <w:bidi w:val="1"/>
      </w:pPr>
      <w:r>
        <w:t>Policy باید هنگام اجرا اعمال شود.</w:t>
      </w:r>
    </w:p>
    <w:p>
      <w:pPr>
        <w:pStyle w:val="ListBullet"/>
      </w:pPr>
      <w:r>
        <w:t>Evidence Must Accompany Decisions.</w:t>
      </w:r>
    </w:p>
    <w:p>
      <w:pPr>
        <w:pStyle w:val="ListBullet"/>
        <w:jc w:val="right"/>
        <w:bidi w:val="1"/>
      </w:pPr>
      <w:r>
        <w:t>هر تصمیم و Gate باید Evidence داشته باشد.</w:t>
      </w:r>
    </w:p>
    <w:p>
      <w:pPr>
        <w:pStyle w:val="Heading1"/>
      </w:pPr>
      <w:r>
        <w:t>5. Human Product Owner and Governance / مالک محصول انسانی و حاکمیت</w:t>
      </w:r>
    </w:p>
    <w:p>
      <w:pPr>
        <w:pStyle w:val="ListBullet"/>
      </w:pPr>
      <w:r>
        <w:t>Human defines product idea, goal, target market, feature priorities and final decisions.</w:t>
      </w:r>
    </w:p>
    <w:p>
      <w:pPr>
        <w:pStyle w:val="ListBullet"/>
        <w:jc w:val="right"/>
        <w:bidi w:val="1"/>
      </w:pPr>
      <w:r>
        <w:t>انسان ایده محصول، هدف، بازار هدف، اولویت ویژگی‌ها و تصمیم‌های نهایی را تعیین می‌کند.</w:t>
      </w:r>
    </w:p>
    <w:p>
      <w:pPr>
        <w:pStyle w:val="ListBullet"/>
      </w:pPr>
      <w:r>
        <w:t>Agents analyze, recommend and execute only within delegated authority.</w:t>
      </w:r>
    </w:p>
    <w:p>
      <w:pPr>
        <w:pStyle w:val="ListBullet"/>
        <w:jc w:val="right"/>
        <w:bidi w:val="1"/>
      </w:pPr>
      <w:r>
        <w:t>Agentها فقط در محدوده اختیار واگذارشده تحلیل، پیشنهاد و اجرا می‌کنند.</w:t>
      </w:r>
    </w:p>
    <w:p>
      <w:pPr>
        <w:pStyle w:val="ListBullet"/>
      </w:pPr>
      <w:r>
        <w:t>Critical architecture, database, security, release and contract changes use explicit approval gates.</w:t>
      </w:r>
    </w:p>
    <w:p>
      <w:pPr>
        <w:pStyle w:val="ListBullet"/>
        <w:jc w:val="right"/>
        <w:bidi w:val="1"/>
      </w:pPr>
      <w:r>
        <w:t>تغییرات بحرانی معماری، پایگاه داده، امنیت، Release و Contract دارای Gate تأیید صریح هستند.</w:t>
      </w:r>
    </w:p>
    <w:p>
      <w:pPr>
        <w:pStyle w:val="ListBullet"/>
      </w:pPr>
      <w:r>
        <w:t>Human override is auditable and includes identity, reason and affected scope.</w:t>
      </w:r>
    </w:p>
    <w:p>
      <w:pPr>
        <w:pStyle w:val="ListBullet"/>
        <w:jc w:val="right"/>
        <w:bidi w:val="1"/>
      </w:pPr>
      <w:r>
        <w:t>Override انسانی قابل حسابرسی است و هویت، دلیل و دامنه اثر را ثبت می‌کند.</w:t>
      </w:r>
    </w:p>
    <w:p>
      <w:pPr>
        <w:pStyle w:val="Heading1"/>
      </w:pPr>
      <w:r>
        <w:t>6. Master End-to-End Architecture / معماری جامع End-to-End</w:t>
      </w:r>
    </w:p>
    <w:p>
      <w:r>
        <w:rPr>
          <w:rFonts w:ascii="Consolas" w:hAnsi="Consolas"/>
          <w:sz w:val="17"/>
        </w:rPr>
        <w:t>Human</w:t>
        <w:br/>
        <w:t xml:space="preserve"> ↓</w:t>
        <w:br/>
        <w:t>Product / Business Understanding</w:t>
        <w:br/>
        <w:t xml:space="preserve"> ↓</w:t>
        <w:br/>
        <w:t>Requirements &amp; Acceptance Criteria</w:t>
        <w:br/>
        <w:t xml:space="preserve"> ↓</w:t>
        <w:br/>
        <w:t>Architecture &amp; Design</w:t>
        <w:br/>
        <w:t xml:space="preserve"> ↓</w:t>
        <w:br/>
        <w:t>Project Preview / Interactive Prototype</w:t>
        <w:br/>
        <w:t xml:space="preserve"> ↓</w:t>
        <w:br/>
        <w:t>Human Review / Approval</w:t>
        <w:br/>
        <w:t xml:space="preserve"> ↓</w:t>
        <w:br/>
        <w:t>Agent Contract + Identity + Permissions + Context</w:t>
        <w:br/>
        <w:t xml:space="preserve"> ↓</w:t>
        <w:br/>
        <w:t>Orchestration</w:t>
        <w:br/>
        <w:t xml:space="preserve"> ↓</w:t>
        <w:br/>
        <w:t>Engineering Execution</w:t>
        <w:br/>
        <w:t xml:space="preserve"> ↓</w:t>
        <w:br/>
        <w:t>Local IDE / SDK / CLI / Runtime / Database</w:t>
        <w:br/>
        <w:t xml:space="preserve"> ↓</w:t>
        <w:br/>
        <w:t>Build / Test / Security / Review</w:t>
        <w:br/>
        <w:t xml:space="preserve"> ↓</w:t>
        <w:br/>
        <w:t>Independent Verification</w:t>
        <w:br/>
        <w:t xml:space="preserve"> ↓</w:t>
        <w:br/>
        <w:t>Quality Gate</w:t>
        <w:br/>
        <w:t xml:space="preserve"> ├── PASS → Next Stage</w:t>
        <w:br/>
        <w:t xml:space="preserve"> └── FAIL → Root Cause → Rework → Verify Again</w:t>
        <w:br/>
        <w:t xml:space="preserve"> ↓</w:t>
        <w:br/>
        <w:t>Release Candidate</w:t>
        <w:br/>
        <w:t xml:space="preserve"> ↓</w:t>
        <w:br/>
        <w:t>Human Release Approval</w:t>
        <w:br/>
        <w:t xml:space="preserve"> ↓</w:t>
        <w:br/>
        <w:t>Deployment</w:t>
        <w:br/>
        <w:t xml:space="preserve"> ↓</w:t>
        <w:br/>
        <w:t>Production Verification</w:t>
        <w:br/>
        <w:t xml:space="preserve"> ↓</w:t>
        <w:br/>
        <w:t>Monitoring / Incident / Recovery / Rollback</w:t>
        <w:br/>
        <w:t xml:space="preserve"> ↓</w:t>
        <w:br/>
        <w:t>Documentation / Training / Knowledge</w:t>
        <w:br/>
        <w:t xml:space="preserve"> ↓</w:t>
        <w:br/>
        <w:t>Feedback → New Requirement → Evolution</w:t>
      </w:r>
    </w:p>
    <w:p>
      <w:pPr>
        <w:pStyle w:val="Heading1"/>
      </w:pPr>
      <w:r>
        <w:t>7. Architecture Layers / لایه‌های معماری</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pPr>
              <w:jc w:val="center"/>
            </w:pPr>
            <w:r>
              <w:rPr>
                <w:b/>
              </w:rPr>
              <w:t>#</w:t>
            </w:r>
          </w:p>
        </w:tc>
        <w:tc>
          <w:tcPr>
            <w:tcW w:type="dxa" w:w="2045"/>
          </w:tcPr>
          <w:p>
            <w:pPr>
              <w:jc w:val="center"/>
            </w:pPr>
            <w:r>
              <w:rPr>
                <w:b/>
              </w:rPr>
              <w:t>English</w:t>
            </w:r>
          </w:p>
        </w:tc>
        <w:tc>
          <w:tcPr>
            <w:tcW w:type="dxa" w:w="2045"/>
          </w:tcPr>
          <w:p>
            <w:pPr>
              <w:jc w:val="center"/>
            </w:pPr>
            <w:r>
              <w:rPr>
                <w:b/>
              </w:rPr>
              <w:t>فارسی</w:t>
            </w:r>
          </w:p>
        </w:tc>
        <w:tc>
          <w:tcPr>
            <w:tcW w:type="dxa" w:w="2045"/>
          </w:tcPr>
          <w:p>
            <w:pPr>
              <w:jc w:val="center"/>
            </w:pPr>
            <w:r>
              <w:rPr>
                <w:b/>
              </w:rPr>
              <w:t>Scope</w:t>
            </w:r>
          </w:p>
        </w:tc>
        <w:tc>
          <w:tcPr>
            <w:tcW w:type="dxa" w:w="2045"/>
          </w:tcPr>
          <w:p>
            <w:pPr>
              <w:jc w:val="center"/>
            </w:pPr>
            <w:r>
              <w:rPr>
                <w:b/>
              </w:rPr>
              <w:t>دامنه</w:t>
            </w:r>
          </w:p>
        </w:tc>
      </w:tr>
      <w:tr>
        <w:tc>
          <w:tcPr>
            <w:tcW w:type="dxa" w:w="2045"/>
          </w:tcPr>
          <w:p>
            <w:r>
              <w:t>1</w:t>
            </w:r>
          </w:p>
        </w:tc>
        <w:tc>
          <w:tcPr>
            <w:tcW w:type="dxa" w:w="2045"/>
          </w:tcPr>
          <w:p>
            <w:r>
              <w:t>Human &amp; Governance</w:t>
            </w:r>
          </w:p>
        </w:tc>
        <w:tc>
          <w:tcPr>
            <w:tcW w:type="dxa" w:w="2045"/>
          </w:tcPr>
          <w:p>
            <w:r>
              <w:t>انسان و حاکمیت</w:t>
            </w:r>
          </w:p>
        </w:tc>
        <w:tc>
          <w:tcPr>
            <w:tcW w:type="dxa" w:w="2045"/>
          </w:tcPr>
          <w:p>
            <w:r>
              <w:t>Vision, decisions, approvals, policies</w:t>
            </w:r>
          </w:p>
        </w:tc>
        <w:tc>
          <w:tcPr>
            <w:tcW w:type="dxa" w:w="2045"/>
          </w:tcPr>
          <w:p>
            <w:r>
              <w:t>چشم‌انداز، تصمیم، تأیید و Policy</w:t>
            </w:r>
          </w:p>
        </w:tc>
      </w:tr>
      <w:tr>
        <w:tc>
          <w:tcPr>
            <w:tcW w:type="dxa" w:w="2045"/>
          </w:tcPr>
          <w:p>
            <w:r>
              <w:t>2</w:t>
            </w:r>
          </w:p>
        </w:tc>
        <w:tc>
          <w:tcPr>
            <w:tcW w:type="dxa" w:w="2045"/>
          </w:tcPr>
          <w:p>
            <w:r>
              <w:t>Control Center &amp; Experience</w:t>
            </w:r>
          </w:p>
        </w:tc>
        <w:tc>
          <w:tcPr>
            <w:tcW w:type="dxa" w:w="2045"/>
          </w:tcPr>
          <w:p>
            <w:r>
              <w:t>مرکز کنترل و تجربه</w:t>
            </w:r>
          </w:p>
        </w:tc>
        <w:tc>
          <w:tcPr>
            <w:tcW w:type="dxa" w:w="2045"/>
          </w:tcPr>
          <w:p>
            <w:r>
              <w:t>Dashboards, tasks, approvals, preview</w:t>
            </w:r>
          </w:p>
        </w:tc>
        <w:tc>
          <w:tcPr>
            <w:tcW w:type="dxa" w:w="2045"/>
          </w:tcPr>
          <w:p>
            <w:r>
              <w:t>داشبورد، Task، Approval و Preview</w:t>
            </w:r>
          </w:p>
        </w:tc>
      </w:tr>
      <w:tr>
        <w:tc>
          <w:tcPr>
            <w:tcW w:type="dxa" w:w="2045"/>
          </w:tcPr>
          <w:p>
            <w:r>
              <w:t>3</w:t>
            </w:r>
          </w:p>
        </w:tc>
        <w:tc>
          <w:tcPr>
            <w:tcW w:type="dxa" w:w="2045"/>
          </w:tcPr>
          <w:p>
            <w:r>
              <w:t>Identity &amp; Access</w:t>
            </w:r>
          </w:p>
        </w:tc>
        <w:tc>
          <w:tcPr>
            <w:tcW w:type="dxa" w:w="2045"/>
          </w:tcPr>
          <w:p>
            <w:r>
              <w:t>هویت و دسترسی</w:t>
            </w:r>
          </w:p>
        </w:tc>
        <w:tc>
          <w:tcPr>
            <w:tcW w:type="dxa" w:w="2045"/>
          </w:tcPr>
          <w:p>
            <w:r>
              <w:t>Human/agent/service identities, RBAC/ABAC</w:t>
            </w:r>
          </w:p>
        </w:tc>
        <w:tc>
          <w:tcPr>
            <w:tcW w:type="dxa" w:w="2045"/>
          </w:tcPr>
          <w:p>
            <w:r>
              <w:t>هویت انسان/Agent/سرویس و RBAC/ABAC</w:t>
            </w:r>
          </w:p>
        </w:tc>
      </w:tr>
      <w:tr>
        <w:tc>
          <w:tcPr>
            <w:tcW w:type="dxa" w:w="2045"/>
          </w:tcPr>
          <w:p>
            <w:r>
              <w:t>4</w:t>
            </w:r>
          </w:p>
        </w:tc>
        <w:tc>
          <w:tcPr>
            <w:tcW w:type="dxa" w:w="2045"/>
          </w:tcPr>
          <w:p>
            <w:r>
              <w:t>Orchestration &amp; Workflow</w:t>
            </w:r>
          </w:p>
        </w:tc>
        <w:tc>
          <w:tcPr>
            <w:tcW w:type="dxa" w:w="2045"/>
          </w:tcPr>
          <w:p>
            <w:r>
              <w:t>هماهنگ‌سازی و Workflow</w:t>
            </w:r>
          </w:p>
        </w:tc>
        <w:tc>
          <w:tcPr>
            <w:tcW w:type="dxa" w:w="2045"/>
          </w:tcPr>
          <w:p>
            <w:r>
              <w:t>Scheduling, dependency, state, handoff</w:t>
            </w:r>
          </w:p>
        </w:tc>
        <w:tc>
          <w:tcPr>
            <w:tcW w:type="dxa" w:w="2045"/>
          </w:tcPr>
          <w:p>
            <w:r>
              <w:t>زمان‌بندی، وابستگی، وضعیت و Handoff</w:t>
            </w:r>
          </w:p>
        </w:tc>
      </w:tr>
      <w:tr>
        <w:tc>
          <w:tcPr>
            <w:tcW w:type="dxa" w:w="2045"/>
          </w:tcPr>
          <w:p>
            <w:r>
              <w:t>5</w:t>
            </w:r>
          </w:p>
        </w:tc>
        <w:tc>
          <w:tcPr>
            <w:tcW w:type="dxa" w:w="2045"/>
          </w:tcPr>
          <w:p>
            <w:r>
              <w:t>Agent Intelligence</w:t>
            </w:r>
          </w:p>
        </w:tc>
        <w:tc>
          <w:tcPr>
            <w:tcW w:type="dxa" w:w="2045"/>
          </w:tcPr>
          <w:p>
            <w:r>
              <w:t>هوش Agentها</w:t>
            </w:r>
          </w:p>
        </w:tc>
        <w:tc>
          <w:tcPr>
            <w:tcW w:type="dxa" w:w="2045"/>
          </w:tcPr>
          <w:p>
            <w:r>
              <w:t>Specialized agents, planning, context</w:t>
            </w:r>
          </w:p>
        </w:tc>
        <w:tc>
          <w:tcPr>
            <w:tcW w:type="dxa" w:w="2045"/>
          </w:tcPr>
          <w:p>
            <w:r>
              <w:t>Agentهای تخصصی، برنامه‌ریزی و Context</w:t>
            </w:r>
          </w:p>
        </w:tc>
      </w:tr>
      <w:tr>
        <w:tc>
          <w:tcPr>
            <w:tcW w:type="dxa" w:w="2045"/>
          </w:tcPr>
          <w:p>
            <w:r>
              <w:t>6</w:t>
            </w:r>
          </w:p>
        </w:tc>
        <w:tc>
          <w:tcPr>
            <w:tcW w:type="dxa" w:w="2045"/>
          </w:tcPr>
          <w:p>
            <w:r>
              <w:t>Agent Contract &amp; Capability</w:t>
            </w:r>
          </w:p>
        </w:tc>
        <w:tc>
          <w:tcPr>
            <w:tcW w:type="dxa" w:w="2045"/>
          </w:tcPr>
          <w:p>
            <w:r>
              <w:t>قرارداد و قابلیت Agent</w:t>
            </w:r>
          </w:p>
        </w:tc>
        <w:tc>
          <w:tcPr>
            <w:tcW w:type="dxa" w:w="2045"/>
          </w:tcPr>
          <w:p>
            <w:r>
              <w:t>Contracts, registry, tools, permissions</w:t>
            </w:r>
          </w:p>
        </w:tc>
        <w:tc>
          <w:tcPr>
            <w:tcW w:type="dxa" w:w="2045"/>
          </w:tcPr>
          <w:p>
            <w:r>
              <w:t>Contract، Registry، Tool و Permission</w:t>
            </w:r>
          </w:p>
        </w:tc>
      </w:tr>
      <w:tr>
        <w:tc>
          <w:tcPr>
            <w:tcW w:type="dxa" w:w="2045"/>
          </w:tcPr>
          <w:p>
            <w:r>
              <w:t>7</w:t>
            </w:r>
          </w:p>
        </w:tc>
        <w:tc>
          <w:tcPr>
            <w:tcW w:type="dxa" w:w="2045"/>
          </w:tcPr>
          <w:p>
            <w:r>
              <w:t>Verification &amp; Quality</w:t>
            </w:r>
          </w:p>
        </w:tc>
        <w:tc>
          <w:tcPr>
            <w:tcW w:type="dxa" w:w="2045"/>
          </w:tcPr>
          <w:p>
            <w:r>
              <w:t>راستی‌آزمایی و کیفیت</w:t>
            </w:r>
          </w:p>
        </w:tc>
        <w:tc>
          <w:tcPr>
            <w:tcW w:type="dxa" w:w="2045"/>
          </w:tcPr>
          <w:p>
            <w:r>
              <w:t>Independent verification, tests, gates, rework</w:t>
            </w:r>
          </w:p>
        </w:tc>
        <w:tc>
          <w:tcPr>
            <w:tcW w:type="dxa" w:w="2045"/>
          </w:tcPr>
          <w:p>
            <w:r>
              <w:t>Verification، Test، Gate و Rework</w:t>
            </w:r>
          </w:p>
        </w:tc>
      </w:tr>
      <w:tr>
        <w:tc>
          <w:tcPr>
            <w:tcW w:type="dxa" w:w="2045"/>
          </w:tcPr>
          <w:p>
            <w:r>
              <w:t>8</w:t>
            </w:r>
          </w:p>
        </w:tc>
        <w:tc>
          <w:tcPr>
            <w:tcW w:type="dxa" w:w="2045"/>
          </w:tcPr>
          <w:p>
            <w:r>
              <w:t>Engineering Environment</w:t>
            </w:r>
          </w:p>
        </w:tc>
        <w:tc>
          <w:tcPr>
            <w:tcW w:type="dxa" w:w="2045"/>
          </w:tcPr>
          <w:p>
            <w:r>
              <w:t>محیط مهندسی</w:t>
            </w:r>
          </w:p>
        </w:tc>
        <w:tc>
          <w:tcPr>
            <w:tcW w:type="dxa" w:w="2045"/>
          </w:tcPr>
          <w:p>
            <w:r>
              <w:t>Git, sandbox, IDE, SDK, runtime, build</w:t>
            </w:r>
          </w:p>
        </w:tc>
        <w:tc>
          <w:tcPr>
            <w:tcW w:type="dxa" w:w="2045"/>
          </w:tcPr>
          <w:p>
            <w:r>
              <w:t>Git، Sandbox، IDE، SDK، Runtime و Build</w:t>
            </w:r>
          </w:p>
        </w:tc>
      </w:tr>
      <w:tr>
        <w:tc>
          <w:tcPr>
            <w:tcW w:type="dxa" w:w="2045"/>
          </w:tcPr>
          <w:p>
            <w:r>
              <w:t>9</w:t>
            </w:r>
          </w:p>
        </w:tc>
        <w:tc>
          <w:tcPr>
            <w:tcW w:type="dxa" w:w="2045"/>
          </w:tcPr>
          <w:p>
            <w:r>
              <w:t>Data &amp; Database Connectivity</w:t>
            </w:r>
          </w:p>
        </w:tc>
        <w:tc>
          <w:tcPr>
            <w:tcW w:type="dxa" w:w="2045"/>
          </w:tcPr>
          <w:p>
            <w:r>
              <w:t>اتصال داده و Database</w:t>
            </w:r>
          </w:p>
        </w:tc>
        <w:tc>
          <w:tcPr>
            <w:tcW w:type="dxa" w:w="2045"/>
          </w:tcPr>
          <w:p>
            <w:r>
              <w:t>Gateway, adapters, schema intelligence</w:t>
            </w:r>
          </w:p>
        </w:tc>
        <w:tc>
          <w:tcPr>
            <w:tcW w:type="dxa" w:w="2045"/>
          </w:tcPr>
          <w:p>
            <w:r>
              <w:t>Gateway، Adapter و Schema Intelligence</w:t>
            </w:r>
          </w:p>
        </w:tc>
      </w:tr>
      <w:tr>
        <w:tc>
          <w:tcPr>
            <w:tcW w:type="dxa" w:w="2045"/>
          </w:tcPr>
          <w:p>
            <w:r>
              <w:t>10</w:t>
            </w:r>
          </w:p>
        </w:tc>
        <w:tc>
          <w:tcPr>
            <w:tcW w:type="dxa" w:w="2045"/>
          </w:tcPr>
          <w:p>
            <w:r>
              <w:t>Project Intelligence &amp; Traceability</w:t>
            </w:r>
          </w:p>
        </w:tc>
        <w:tc>
          <w:tcPr>
            <w:tcW w:type="dxa" w:w="2045"/>
          </w:tcPr>
          <w:p>
            <w:r>
              <w:t>هوش پروژه و ردیابی</w:t>
            </w:r>
          </w:p>
        </w:tc>
        <w:tc>
          <w:tcPr>
            <w:tcW w:type="dxa" w:w="2045"/>
          </w:tcPr>
          <w:p>
            <w:r>
              <w:t>Indexes, graph, impact, coverage</w:t>
            </w:r>
          </w:p>
        </w:tc>
        <w:tc>
          <w:tcPr>
            <w:tcW w:type="dxa" w:w="2045"/>
          </w:tcPr>
          <w:p>
            <w:r>
              <w:t>Index، Graph، Impact و Coverage</w:t>
            </w:r>
          </w:p>
        </w:tc>
      </w:tr>
      <w:tr>
        <w:tc>
          <w:tcPr>
            <w:tcW w:type="dxa" w:w="2045"/>
          </w:tcPr>
          <w:p>
            <w:r>
              <w:t>11</w:t>
            </w:r>
          </w:p>
        </w:tc>
        <w:tc>
          <w:tcPr>
            <w:tcW w:type="dxa" w:w="2045"/>
          </w:tcPr>
          <w:p>
            <w:r>
              <w:t>Preview &amp; Simulation</w:t>
            </w:r>
          </w:p>
        </w:tc>
        <w:tc>
          <w:tcPr>
            <w:tcW w:type="dxa" w:w="2045"/>
          </w:tcPr>
          <w:p>
            <w:r>
              <w:t>پیش‌نمایش و شبیه‌سازی</w:t>
            </w:r>
          </w:p>
        </w:tc>
        <w:tc>
          <w:tcPr>
            <w:tcW w:type="dxa" w:w="2045"/>
          </w:tcPr>
          <w:p>
            <w:r>
              <w:t>Interactive/executable web preview</w:t>
            </w:r>
          </w:p>
        </w:tc>
        <w:tc>
          <w:tcPr>
            <w:tcW w:type="dxa" w:w="2045"/>
          </w:tcPr>
          <w:p>
            <w:r>
              <w:t>Web Preview تعاملی و اجرایی</w:t>
            </w:r>
          </w:p>
        </w:tc>
      </w:tr>
      <w:tr>
        <w:tc>
          <w:tcPr>
            <w:tcW w:type="dxa" w:w="2045"/>
          </w:tcPr>
          <w:p>
            <w:r>
              <w:t>12</w:t>
            </w:r>
          </w:p>
        </w:tc>
        <w:tc>
          <w:tcPr>
            <w:tcW w:type="dxa" w:w="2045"/>
          </w:tcPr>
          <w:p>
            <w:r>
              <w:t>Security &amp; Trust</w:t>
            </w:r>
          </w:p>
        </w:tc>
        <w:tc>
          <w:tcPr>
            <w:tcW w:type="dxa" w:w="2045"/>
          </w:tcPr>
          <w:p>
            <w:r>
              <w:t>امنیت و اعتماد</w:t>
            </w:r>
          </w:p>
        </w:tc>
        <w:tc>
          <w:tcPr>
            <w:tcW w:type="dxa" w:w="2045"/>
          </w:tcPr>
          <w:p>
            <w:r>
              <w:t>Secrets, isolation, supply chain</w:t>
            </w:r>
          </w:p>
        </w:tc>
        <w:tc>
          <w:tcPr>
            <w:tcW w:type="dxa" w:w="2045"/>
          </w:tcPr>
          <w:p>
            <w:r>
              <w:t>Secrets، Isolation و Supply Chain</w:t>
            </w:r>
          </w:p>
        </w:tc>
      </w:tr>
      <w:tr>
        <w:tc>
          <w:tcPr>
            <w:tcW w:type="dxa" w:w="2045"/>
          </w:tcPr>
          <w:p>
            <w:r>
              <w:t>13</w:t>
            </w:r>
          </w:p>
        </w:tc>
        <w:tc>
          <w:tcPr>
            <w:tcW w:type="dxa" w:w="2045"/>
          </w:tcPr>
          <w:p>
            <w:r>
              <w:t>Artifacts &amp; Knowledge</w:t>
            </w:r>
          </w:p>
        </w:tc>
        <w:tc>
          <w:tcPr>
            <w:tcW w:type="dxa" w:w="2045"/>
          </w:tcPr>
          <w:p>
            <w:r>
              <w:t>Artifact و دانش</w:t>
            </w:r>
          </w:p>
        </w:tc>
        <w:tc>
          <w:tcPr>
            <w:tcW w:type="dxa" w:w="2045"/>
          </w:tcPr>
          <w:p>
            <w:r>
              <w:t>Artifacts, ADR, docs, training</w:t>
            </w:r>
          </w:p>
        </w:tc>
        <w:tc>
          <w:tcPr>
            <w:tcW w:type="dxa" w:w="2045"/>
          </w:tcPr>
          <w:p>
            <w:r>
              <w:t>Artifact، ADR، مستندات و آموزش</w:t>
            </w:r>
          </w:p>
        </w:tc>
      </w:tr>
      <w:tr>
        <w:tc>
          <w:tcPr>
            <w:tcW w:type="dxa" w:w="2045"/>
          </w:tcPr>
          <w:p>
            <w:r>
              <w:t>14</w:t>
            </w:r>
          </w:p>
        </w:tc>
        <w:tc>
          <w:tcPr>
            <w:tcW w:type="dxa" w:w="2045"/>
          </w:tcPr>
          <w:p>
            <w:r>
              <w:t>Release &amp; Deployment</w:t>
            </w:r>
          </w:p>
        </w:tc>
        <w:tc>
          <w:tcPr>
            <w:tcW w:type="dxa" w:w="2045"/>
          </w:tcPr>
          <w:p>
            <w:r>
              <w:t>Release و استقرار</w:t>
            </w:r>
          </w:p>
        </w:tc>
        <w:tc>
          <w:tcPr>
            <w:tcW w:type="dxa" w:w="2045"/>
          </w:tcPr>
          <w:p>
            <w:r>
              <w:t>Release, approval, deployment, rollback</w:t>
            </w:r>
          </w:p>
        </w:tc>
        <w:tc>
          <w:tcPr>
            <w:tcW w:type="dxa" w:w="2045"/>
          </w:tcPr>
          <w:p>
            <w:r>
              <w:t>Release، Approval، Deployment و Rollback</w:t>
            </w:r>
          </w:p>
        </w:tc>
      </w:tr>
      <w:tr>
        <w:tc>
          <w:tcPr>
            <w:tcW w:type="dxa" w:w="2045"/>
          </w:tcPr>
          <w:p>
            <w:r>
              <w:t>15</w:t>
            </w:r>
          </w:p>
        </w:tc>
        <w:tc>
          <w:tcPr>
            <w:tcW w:type="dxa" w:w="2045"/>
          </w:tcPr>
          <w:p>
            <w:r>
              <w:t>Operations &amp; Observability</w:t>
            </w:r>
          </w:p>
        </w:tc>
        <w:tc>
          <w:tcPr>
            <w:tcW w:type="dxa" w:w="2045"/>
          </w:tcPr>
          <w:p>
            <w:r>
              <w:t>عملیات و پایش</w:t>
            </w:r>
          </w:p>
        </w:tc>
        <w:tc>
          <w:tcPr>
            <w:tcW w:type="dxa" w:w="2045"/>
          </w:tcPr>
          <w:p>
            <w:r>
              <w:t>Metrics, logs, traces, incidents</w:t>
            </w:r>
          </w:p>
        </w:tc>
        <w:tc>
          <w:tcPr>
            <w:tcW w:type="dxa" w:w="2045"/>
          </w:tcPr>
          <w:p>
            <w:r>
              <w:t>Metric، Log، Trace و Incident</w:t>
            </w:r>
          </w:p>
        </w:tc>
      </w:tr>
      <w:tr>
        <w:tc>
          <w:tcPr>
            <w:tcW w:type="dxa" w:w="2045"/>
          </w:tcPr>
          <w:p>
            <w:r>
              <w:t>16</w:t>
            </w:r>
          </w:p>
        </w:tc>
        <w:tc>
          <w:tcPr>
            <w:tcW w:type="dxa" w:w="2045"/>
          </w:tcPr>
          <w:p>
            <w:r>
              <w:t>Platform Services</w:t>
            </w:r>
          </w:p>
        </w:tc>
        <w:tc>
          <w:tcPr>
            <w:tcW w:type="dxa" w:w="2045"/>
          </w:tcPr>
          <w:p>
            <w:r>
              <w:t>سرویس‌های پلتفرم</w:t>
            </w:r>
          </w:p>
        </w:tc>
        <w:tc>
          <w:tcPr>
            <w:tcW w:type="dxa" w:w="2045"/>
          </w:tcPr>
          <w:p>
            <w:r>
              <w:t>Events, storage, queues, backup, notifications</w:t>
            </w:r>
          </w:p>
        </w:tc>
        <w:tc>
          <w:tcPr>
            <w:tcW w:type="dxa" w:w="2045"/>
          </w:tcPr>
          <w:p>
            <w:r>
              <w:t>Event، Storage، Queue، Backup و Notification</w:t>
            </w:r>
          </w:p>
        </w:tc>
      </w:tr>
      <w:tr>
        <w:tc>
          <w:tcPr>
            <w:tcW w:type="dxa" w:w="2045"/>
          </w:tcPr>
          <w:p>
            <w:r>
              <w:t>17</w:t>
            </w:r>
          </w:p>
        </w:tc>
        <w:tc>
          <w:tcPr>
            <w:tcW w:type="dxa" w:w="2045"/>
          </w:tcPr>
          <w:p>
            <w:r>
              <w:t>Extensibility</w:t>
            </w:r>
          </w:p>
        </w:tc>
        <w:tc>
          <w:tcPr>
            <w:tcW w:type="dxa" w:w="2045"/>
          </w:tcPr>
          <w:p>
            <w:r>
              <w:t>توسعه‌پذیری</w:t>
            </w:r>
          </w:p>
        </w:tc>
        <w:tc>
          <w:tcPr>
            <w:tcW w:type="dxa" w:w="2045"/>
          </w:tcPr>
          <w:p>
            <w:r>
              <w:t>Agent/tool/model/database adapters</w:t>
            </w:r>
          </w:p>
        </w:tc>
        <w:tc>
          <w:tcPr>
            <w:tcW w:type="dxa" w:w="2045"/>
          </w:tcPr>
          <w:p>
            <w:r>
              <w:t>Adapterهای Agent/Tool/Model/Database</w:t>
            </w:r>
          </w:p>
        </w:tc>
      </w:tr>
    </w:tbl>
    <w:p>
      <w:pPr>
        <w:pStyle w:val="Heading1"/>
      </w:pPr>
      <w:r>
        <w:t>8. Core Platform Components / اجزای هسته پلتفرم</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English</w:t>
            </w:r>
          </w:p>
        </w:tc>
        <w:tc>
          <w:tcPr>
            <w:tcW w:type="dxa" w:w="5112"/>
          </w:tcPr>
          <w:p>
            <w:pPr>
              <w:jc w:val="center"/>
            </w:pPr>
            <w:r>
              <w:rPr>
                <w:b/>
              </w:rPr>
              <w:t>فارسی</w:t>
            </w:r>
          </w:p>
        </w:tc>
      </w:tr>
      <w:tr>
        <w:tc>
          <w:tcPr>
            <w:tcW w:type="dxa" w:w="5112"/>
          </w:tcPr>
          <w:p>
            <w:r>
              <w:t>Control Center</w:t>
            </w:r>
          </w:p>
        </w:tc>
        <w:tc>
          <w:tcPr>
            <w:tcW w:type="dxa" w:w="5112"/>
          </w:tcPr>
          <w:p>
            <w:r>
              <w:t>مرکز کنترل</w:t>
            </w:r>
          </w:p>
        </w:tc>
      </w:tr>
      <w:tr>
        <w:tc>
          <w:tcPr>
            <w:tcW w:type="dxa" w:w="5112"/>
          </w:tcPr>
          <w:p>
            <w:r>
              <w:t>Project Management</w:t>
            </w:r>
          </w:p>
        </w:tc>
        <w:tc>
          <w:tcPr>
            <w:tcW w:type="dxa" w:w="5112"/>
          </w:tcPr>
          <w:p>
            <w:r>
              <w:t>مدیریت پروژه</w:t>
            </w:r>
          </w:p>
        </w:tc>
      </w:tr>
      <w:tr>
        <w:tc>
          <w:tcPr>
            <w:tcW w:type="dxa" w:w="5112"/>
          </w:tcPr>
          <w:p>
            <w:r>
              <w:t>Task Management</w:t>
            </w:r>
          </w:p>
        </w:tc>
        <w:tc>
          <w:tcPr>
            <w:tcW w:type="dxa" w:w="5112"/>
          </w:tcPr>
          <w:p>
            <w:r>
              <w:t>مدیریت وظایف</w:t>
            </w:r>
          </w:p>
        </w:tc>
      </w:tr>
      <w:tr>
        <w:tc>
          <w:tcPr>
            <w:tcW w:type="dxa" w:w="5112"/>
          </w:tcPr>
          <w:p>
            <w:r>
              <w:t>Artifact Management</w:t>
            </w:r>
          </w:p>
        </w:tc>
        <w:tc>
          <w:tcPr>
            <w:tcW w:type="dxa" w:w="5112"/>
          </w:tcPr>
          <w:p>
            <w:r>
              <w:t>مدیریت خروجی‌ها</w:t>
            </w:r>
          </w:p>
        </w:tc>
      </w:tr>
      <w:tr>
        <w:tc>
          <w:tcPr>
            <w:tcW w:type="dxa" w:w="5112"/>
          </w:tcPr>
          <w:p>
            <w:r>
              <w:t>Version Management</w:t>
            </w:r>
          </w:p>
        </w:tc>
        <w:tc>
          <w:tcPr>
            <w:tcW w:type="dxa" w:w="5112"/>
          </w:tcPr>
          <w:p>
            <w:r>
              <w:t>مدیریت نسخه</w:t>
            </w:r>
          </w:p>
        </w:tc>
      </w:tr>
      <w:tr>
        <w:tc>
          <w:tcPr>
            <w:tcW w:type="dxa" w:w="5112"/>
          </w:tcPr>
          <w:p>
            <w:r>
              <w:t>Approval Engine</w:t>
            </w:r>
          </w:p>
        </w:tc>
        <w:tc>
          <w:tcPr>
            <w:tcW w:type="dxa" w:w="5112"/>
          </w:tcPr>
          <w:p>
            <w:r>
              <w:t>موتور تأیید</w:t>
            </w:r>
          </w:p>
        </w:tc>
      </w:tr>
      <w:tr>
        <w:tc>
          <w:tcPr>
            <w:tcW w:type="dxa" w:w="5112"/>
          </w:tcPr>
          <w:p>
            <w:r>
              <w:t>Policy Engine</w:t>
            </w:r>
          </w:p>
        </w:tc>
        <w:tc>
          <w:tcPr>
            <w:tcW w:type="dxa" w:w="5112"/>
          </w:tcPr>
          <w:p>
            <w:r>
              <w:t>موتور سیاست</w:t>
            </w:r>
          </w:p>
        </w:tc>
      </w:tr>
      <w:tr>
        <w:tc>
          <w:tcPr>
            <w:tcW w:type="dxa" w:w="5112"/>
          </w:tcPr>
          <w:p>
            <w:r>
              <w:t>Audit Log</w:t>
            </w:r>
          </w:p>
        </w:tc>
        <w:tc>
          <w:tcPr>
            <w:tcW w:type="dxa" w:w="5112"/>
          </w:tcPr>
          <w:p>
            <w:r>
              <w:t>ثبت سوابق</w:t>
            </w:r>
          </w:p>
        </w:tc>
      </w:tr>
      <w:tr>
        <w:tc>
          <w:tcPr>
            <w:tcW w:type="dxa" w:w="5112"/>
          </w:tcPr>
          <w:p>
            <w:r>
              <w:t>Notification Engine</w:t>
            </w:r>
          </w:p>
        </w:tc>
        <w:tc>
          <w:tcPr>
            <w:tcW w:type="dxa" w:w="5112"/>
          </w:tcPr>
          <w:p>
            <w:r>
              <w:t>موتور اعلان</w:t>
            </w:r>
          </w:p>
        </w:tc>
      </w:tr>
      <w:tr>
        <w:tc>
          <w:tcPr>
            <w:tcW w:type="dxa" w:w="5112"/>
          </w:tcPr>
          <w:p>
            <w:r>
              <w:t>Project State Engine</w:t>
            </w:r>
          </w:p>
        </w:tc>
        <w:tc>
          <w:tcPr>
            <w:tcW w:type="dxa" w:w="5112"/>
          </w:tcPr>
          <w:p>
            <w:r>
              <w:t>موتور وضعیت پروژه</w:t>
            </w:r>
          </w:p>
        </w:tc>
      </w:tr>
      <w:tr>
        <w:tc>
          <w:tcPr>
            <w:tcW w:type="dxa" w:w="5112"/>
          </w:tcPr>
          <w:p>
            <w:r>
              <w:t>Agent Orchestrator</w:t>
            </w:r>
          </w:p>
        </w:tc>
        <w:tc>
          <w:tcPr>
            <w:tcW w:type="dxa" w:w="5112"/>
          </w:tcPr>
          <w:p>
            <w:r>
              <w:t>هماهنگ‌کننده Agent</w:t>
            </w:r>
          </w:p>
        </w:tc>
      </w:tr>
      <w:tr>
        <w:tc>
          <w:tcPr>
            <w:tcW w:type="dxa" w:w="5112"/>
          </w:tcPr>
          <w:p>
            <w:r>
              <w:t>Workflow Engine</w:t>
            </w:r>
          </w:p>
        </w:tc>
        <w:tc>
          <w:tcPr>
            <w:tcW w:type="dxa" w:w="5112"/>
          </w:tcPr>
          <w:p>
            <w:r>
              <w:t>موتور گردش‌کار</w:t>
            </w:r>
          </w:p>
        </w:tc>
      </w:tr>
      <w:tr>
        <w:tc>
          <w:tcPr>
            <w:tcW w:type="dxa" w:w="5112"/>
          </w:tcPr>
          <w:p>
            <w:r>
              <w:t>Verification Engine</w:t>
            </w:r>
          </w:p>
        </w:tc>
        <w:tc>
          <w:tcPr>
            <w:tcW w:type="dxa" w:w="5112"/>
          </w:tcPr>
          <w:p>
            <w:r>
              <w:t>موتور راستی‌آزمایی</w:t>
            </w:r>
          </w:p>
        </w:tc>
      </w:tr>
      <w:tr>
        <w:tc>
          <w:tcPr>
            <w:tcW w:type="dxa" w:w="5112"/>
          </w:tcPr>
          <w:p>
            <w:r>
              <w:t>Quality Gate Engine</w:t>
            </w:r>
          </w:p>
        </w:tc>
        <w:tc>
          <w:tcPr>
            <w:tcW w:type="dxa" w:w="5112"/>
          </w:tcPr>
          <w:p>
            <w:r>
              <w:t>موتور Gate کیفیت</w:t>
            </w:r>
          </w:p>
        </w:tc>
      </w:tr>
      <w:tr>
        <w:tc>
          <w:tcPr>
            <w:tcW w:type="dxa" w:w="5112"/>
          </w:tcPr>
          <w:p>
            <w:r>
              <w:t>Rework Engine</w:t>
            </w:r>
          </w:p>
        </w:tc>
        <w:tc>
          <w:tcPr>
            <w:tcW w:type="dxa" w:w="5112"/>
          </w:tcPr>
          <w:p>
            <w:r>
              <w:t>موتور اصلاح</w:t>
            </w:r>
          </w:p>
        </w:tc>
      </w:tr>
      <w:tr>
        <w:tc>
          <w:tcPr>
            <w:tcW w:type="dxa" w:w="5112"/>
          </w:tcPr>
          <w:p>
            <w:r>
              <w:t>Engineering Workspace</w:t>
            </w:r>
          </w:p>
        </w:tc>
        <w:tc>
          <w:tcPr>
            <w:tcW w:type="dxa" w:w="5112"/>
          </w:tcPr>
          <w:p>
            <w:r>
              <w:t>محیط مهندسی</w:t>
            </w:r>
          </w:p>
        </w:tc>
      </w:tr>
      <w:tr>
        <w:tc>
          <w:tcPr>
            <w:tcW w:type="dxa" w:w="5112"/>
          </w:tcPr>
          <w:p>
            <w:r>
              <w:t>Preview Engine</w:t>
            </w:r>
          </w:p>
        </w:tc>
        <w:tc>
          <w:tcPr>
            <w:tcW w:type="dxa" w:w="5112"/>
          </w:tcPr>
          <w:p>
            <w:r>
              <w:t>موتور Preview</w:t>
            </w:r>
          </w:p>
        </w:tc>
      </w:tr>
      <w:tr>
        <w:tc>
          <w:tcPr>
            <w:tcW w:type="dxa" w:w="5112"/>
          </w:tcPr>
          <w:p>
            <w:r>
              <w:t>Database Gateway</w:t>
            </w:r>
          </w:p>
        </w:tc>
        <w:tc>
          <w:tcPr>
            <w:tcW w:type="dxa" w:w="5112"/>
          </w:tcPr>
          <w:p>
            <w:r>
              <w:t>Gateway پایگاه داده</w:t>
            </w:r>
          </w:p>
        </w:tc>
      </w:tr>
      <w:tr>
        <w:tc>
          <w:tcPr>
            <w:tcW w:type="dxa" w:w="5112"/>
          </w:tcPr>
          <w:p>
            <w:r>
              <w:t>Knowledge Engine</w:t>
            </w:r>
          </w:p>
        </w:tc>
        <w:tc>
          <w:tcPr>
            <w:tcW w:type="dxa" w:w="5112"/>
          </w:tcPr>
          <w:p>
            <w:r>
              <w:t>موتور دانش</w:t>
            </w:r>
          </w:p>
        </w:tc>
      </w:tr>
      <w:tr>
        <w:tc>
          <w:tcPr>
            <w:tcW w:type="dxa" w:w="5112"/>
          </w:tcPr>
          <w:p>
            <w:r>
              <w:t>Release &amp; Deployment Engine</w:t>
            </w:r>
          </w:p>
        </w:tc>
        <w:tc>
          <w:tcPr>
            <w:tcW w:type="dxa" w:w="5112"/>
          </w:tcPr>
          <w:p>
            <w:r>
              <w:t>موتور Release و استقرار</w:t>
            </w:r>
          </w:p>
        </w:tc>
      </w:tr>
      <w:tr>
        <w:tc>
          <w:tcPr>
            <w:tcW w:type="dxa" w:w="5112"/>
          </w:tcPr>
          <w:p>
            <w:r>
              <w:t>Monitoring &amp; Incident Engine</w:t>
            </w:r>
          </w:p>
        </w:tc>
        <w:tc>
          <w:tcPr>
            <w:tcW w:type="dxa" w:w="5112"/>
          </w:tcPr>
          <w:p>
            <w:r>
              <w:t>موتور پایش و Incident</w:t>
            </w:r>
          </w:p>
        </w:tc>
      </w:tr>
    </w:tbl>
    <w:p>
      <w:pPr>
        <w:pStyle w:val="Heading1"/>
      </w:pPr>
      <w:r>
        <w:t>9. Core Data Models / مدل‌های داده اصلی</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Model</w:t>
            </w:r>
          </w:p>
        </w:tc>
        <w:tc>
          <w:tcPr>
            <w:tcW w:type="dxa" w:w="5112"/>
          </w:tcPr>
          <w:p>
            <w:pPr>
              <w:jc w:val="center"/>
            </w:pPr>
            <w:r>
              <w:rPr>
                <w:b/>
              </w:rPr>
              <w:t>مدل فارسی</w:t>
            </w:r>
          </w:p>
        </w:tc>
      </w:tr>
      <w:tr>
        <w:tc>
          <w:tcPr>
            <w:tcW w:type="dxa" w:w="5112"/>
          </w:tcPr>
          <w:p>
            <w:r>
              <w:t>Product</w:t>
            </w:r>
          </w:p>
        </w:tc>
        <w:tc>
          <w:tcPr>
            <w:tcW w:type="dxa" w:w="5112"/>
          </w:tcPr>
          <w:p>
            <w:r>
              <w:t>محصول</w:t>
            </w:r>
          </w:p>
        </w:tc>
      </w:tr>
      <w:tr>
        <w:tc>
          <w:tcPr>
            <w:tcW w:type="dxa" w:w="5112"/>
          </w:tcPr>
          <w:p>
            <w:r>
              <w:t>Project</w:t>
            </w:r>
          </w:p>
        </w:tc>
        <w:tc>
          <w:tcPr>
            <w:tcW w:type="dxa" w:w="5112"/>
          </w:tcPr>
          <w:p>
            <w:r>
              <w:t>پروژه</w:t>
            </w:r>
          </w:p>
        </w:tc>
      </w:tr>
      <w:tr>
        <w:tc>
          <w:tcPr>
            <w:tcW w:type="dxa" w:w="5112"/>
          </w:tcPr>
          <w:p>
            <w:r>
              <w:t>Requirement</w:t>
            </w:r>
          </w:p>
        </w:tc>
        <w:tc>
          <w:tcPr>
            <w:tcW w:type="dxa" w:w="5112"/>
          </w:tcPr>
          <w:p>
            <w:r>
              <w:t>نیازمندی</w:t>
            </w:r>
          </w:p>
        </w:tc>
      </w:tr>
      <w:tr>
        <w:tc>
          <w:tcPr>
            <w:tcW w:type="dxa" w:w="5112"/>
          </w:tcPr>
          <w:p>
            <w:r>
              <w:t>Acceptance Criteria</w:t>
            </w:r>
          </w:p>
        </w:tc>
        <w:tc>
          <w:tcPr>
            <w:tcW w:type="dxa" w:w="5112"/>
          </w:tcPr>
          <w:p>
            <w:r>
              <w:t>معیار پذیرش</w:t>
            </w:r>
          </w:p>
        </w:tc>
      </w:tr>
      <w:tr>
        <w:tc>
          <w:tcPr>
            <w:tcW w:type="dxa" w:w="5112"/>
          </w:tcPr>
          <w:p>
            <w:r>
              <w:t>Artifact</w:t>
            </w:r>
          </w:p>
        </w:tc>
        <w:tc>
          <w:tcPr>
            <w:tcW w:type="dxa" w:w="5112"/>
          </w:tcPr>
          <w:p>
            <w:r>
              <w:t>خروجی قابل ردیابی</w:t>
            </w:r>
          </w:p>
        </w:tc>
      </w:tr>
      <w:tr>
        <w:tc>
          <w:tcPr>
            <w:tcW w:type="dxa" w:w="5112"/>
          </w:tcPr>
          <w:p>
            <w:r>
              <w:t>Version</w:t>
            </w:r>
          </w:p>
        </w:tc>
        <w:tc>
          <w:tcPr>
            <w:tcW w:type="dxa" w:w="5112"/>
          </w:tcPr>
          <w:p>
            <w:r>
              <w:t>نسخه</w:t>
            </w:r>
          </w:p>
        </w:tc>
      </w:tr>
      <w:tr>
        <w:tc>
          <w:tcPr>
            <w:tcW w:type="dxa" w:w="5112"/>
          </w:tcPr>
          <w:p>
            <w:r>
              <w:t>Decision</w:t>
            </w:r>
          </w:p>
        </w:tc>
        <w:tc>
          <w:tcPr>
            <w:tcW w:type="dxa" w:w="5112"/>
          </w:tcPr>
          <w:p>
            <w:r>
              <w:t>تصمیم</w:t>
            </w:r>
          </w:p>
        </w:tc>
      </w:tr>
      <w:tr>
        <w:tc>
          <w:tcPr>
            <w:tcW w:type="dxa" w:w="5112"/>
          </w:tcPr>
          <w:p>
            <w:r>
              <w:t>Approval</w:t>
            </w:r>
          </w:p>
        </w:tc>
        <w:tc>
          <w:tcPr>
            <w:tcW w:type="dxa" w:w="5112"/>
          </w:tcPr>
          <w:p>
            <w:r>
              <w:t>تأیید</w:t>
            </w:r>
          </w:p>
        </w:tc>
      </w:tr>
      <w:tr>
        <w:tc>
          <w:tcPr>
            <w:tcW w:type="dxa" w:w="5112"/>
          </w:tcPr>
          <w:p>
            <w:r>
              <w:t>Policy</w:t>
            </w:r>
          </w:p>
        </w:tc>
        <w:tc>
          <w:tcPr>
            <w:tcW w:type="dxa" w:w="5112"/>
          </w:tcPr>
          <w:p>
            <w:r>
              <w:t>سیاست</w:t>
            </w:r>
          </w:p>
        </w:tc>
      </w:tr>
      <w:tr>
        <w:tc>
          <w:tcPr>
            <w:tcW w:type="dxa" w:w="5112"/>
          </w:tcPr>
          <w:p>
            <w:r>
              <w:t>Audit</w:t>
            </w:r>
          </w:p>
        </w:tc>
        <w:tc>
          <w:tcPr>
            <w:tcW w:type="dxa" w:w="5112"/>
          </w:tcPr>
          <w:p>
            <w:r>
              <w:t>حسابرسی</w:t>
            </w:r>
          </w:p>
        </w:tc>
      </w:tr>
      <w:tr>
        <w:tc>
          <w:tcPr>
            <w:tcW w:type="dxa" w:w="5112"/>
          </w:tcPr>
          <w:p>
            <w:r>
              <w:t>Security</w:t>
            </w:r>
          </w:p>
        </w:tc>
        <w:tc>
          <w:tcPr>
            <w:tcW w:type="dxa" w:w="5112"/>
          </w:tcPr>
          <w:p>
            <w:r>
              <w:t>امنیت</w:t>
            </w:r>
          </w:p>
        </w:tc>
      </w:tr>
      <w:tr>
        <w:tc>
          <w:tcPr>
            <w:tcW w:type="dxa" w:w="5112"/>
          </w:tcPr>
          <w:p>
            <w:r>
              <w:t>Agent Contract</w:t>
            </w:r>
          </w:p>
        </w:tc>
        <w:tc>
          <w:tcPr>
            <w:tcW w:type="dxa" w:w="5112"/>
          </w:tcPr>
          <w:p>
            <w:r>
              <w:t>قرارداد Agent</w:t>
            </w:r>
          </w:p>
        </w:tc>
      </w:tr>
      <w:tr>
        <w:tc>
          <w:tcPr>
            <w:tcW w:type="dxa" w:w="5112"/>
          </w:tcPr>
          <w:p>
            <w:r>
              <w:t>Capability</w:t>
            </w:r>
          </w:p>
        </w:tc>
        <w:tc>
          <w:tcPr>
            <w:tcW w:type="dxa" w:w="5112"/>
          </w:tcPr>
          <w:p>
            <w:r>
              <w:t>قابلیت</w:t>
            </w:r>
          </w:p>
        </w:tc>
      </w:tr>
      <w:tr>
        <w:tc>
          <w:tcPr>
            <w:tcW w:type="dxa" w:w="5112"/>
          </w:tcPr>
          <w:p>
            <w:r>
              <w:t>Permission</w:t>
            </w:r>
          </w:p>
        </w:tc>
        <w:tc>
          <w:tcPr>
            <w:tcW w:type="dxa" w:w="5112"/>
          </w:tcPr>
          <w:p>
            <w:r>
              <w:t>مجوز</w:t>
            </w:r>
          </w:p>
        </w:tc>
      </w:tr>
      <w:tr>
        <w:tc>
          <w:tcPr>
            <w:tcW w:type="dxa" w:w="5112"/>
          </w:tcPr>
          <w:p>
            <w:r>
              <w:t>Tool</w:t>
            </w:r>
          </w:p>
        </w:tc>
        <w:tc>
          <w:tcPr>
            <w:tcW w:type="dxa" w:w="5112"/>
          </w:tcPr>
          <w:p>
            <w:r>
              <w:t>ابزار</w:t>
            </w:r>
          </w:p>
        </w:tc>
      </w:tr>
      <w:tr>
        <w:tc>
          <w:tcPr>
            <w:tcW w:type="dxa" w:w="5112"/>
          </w:tcPr>
          <w:p>
            <w:r>
              <w:t>Workflow</w:t>
            </w:r>
          </w:p>
        </w:tc>
        <w:tc>
          <w:tcPr>
            <w:tcW w:type="dxa" w:w="5112"/>
          </w:tcPr>
          <w:p>
            <w:r>
              <w:t>گردش‌کار</w:t>
            </w:r>
          </w:p>
        </w:tc>
      </w:tr>
      <w:tr>
        <w:tc>
          <w:tcPr>
            <w:tcW w:type="dxa" w:w="5112"/>
          </w:tcPr>
          <w:p>
            <w:r>
              <w:t>Verification</w:t>
            </w:r>
          </w:p>
        </w:tc>
        <w:tc>
          <w:tcPr>
            <w:tcW w:type="dxa" w:w="5112"/>
          </w:tcPr>
          <w:p>
            <w:r>
              <w:t>راستی‌آزمایی</w:t>
            </w:r>
          </w:p>
        </w:tc>
      </w:tr>
      <w:tr>
        <w:tc>
          <w:tcPr>
            <w:tcW w:type="dxa" w:w="5112"/>
          </w:tcPr>
          <w:p>
            <w:r>
              <w:t>Quality Gate</w:t>
            </w:r>
          </w:p>
        </w:tc>
        <w:tc>
          <w:tcPr>
            <w:tcW w:type="dxa" w:w="5112"/>
          </w:tcPr>
          <w:p>
            <w:r>
              <w:t>دروازه کیفیت</w:t>
            </w:r>
          </w:p>
        </w:tc>
      </w:tr>
      <w:tr>
        <w:tc>
          <w:tcPr>
            <w:tcW w:type="dxa" w:w="5112"/>
          </w:tcPr>
          <w:p>
            <w:r>
              <w:t>Environment</w:t>
            </w:r>
          </w:p>
        </w:tc>
        <w:tc>
          <w:tcPr>
            <w:tcW w:type="dxa" w:w="5112"/>
          </w:tcPr>
          <w:p>
            <w:r>
              <w:t>محیط</w:t>
            </w:r>
          </w:p>
        </w:tc>
      </w:tr>
      <w:tr>
        <w:tc>
          <w:tcPr>
            <w:tcW w:type="dxa" w:w="5112"/>
          </w:tcPr>
          <w:p>
            <w:r>
              <w:t>Release</w:t>
            </w:r>
          </w:p>
        </w:tc>
        <w:tc>
          <w:tcPr>
            <w:tcW w:type="dxa" w:w="5112"/>
          </w:tcPr>
          <w:p>
            <w:r>
              <w:t>انتشار</w:t>
            </w:r>
          </w:p>
        </w:tc>
      </w:tr>
      <w:tr>
        <w:tc>
          <w:tcPr>
            <w:tcW w:type="dxa" w:w="5112"/>
          </w:tcPr>
          <w:p>
            <w:r>
              <w:t>Incident</w:t>
            </w:r>
          </w:p>
        </w:tc>
        <w:tc>
          <w:tcPr>
            <w:tcW w:type="dxa" w:w="5112"/>
          </w:tcPr>
          <w:p>
            <w:r>
              <w:t>رخداد</w:t>
            </w:r>
          </w:p>
        </w:tc>
      </w:tr>
      <w:tr>
        <w:tc>
          <w:tcPr>
            <w:tcW w:type="dxa" w:w="5112"/>
          </w:tcPr>
          <w:p>
            <w:r>
              <w:t>Knowledge</w:t>
            </w:r>
          </w:p>
        </w:tc>
        <w:tc>
          <w:tcPr>
            <w:tcW w:type="dxa" w:w="5112"/>
          </w:tcPr>
          <w:p>
            <w:r>
              <w:t>دانش</w:t>
            </w:r>
          </w:p>
        </w:tc>
      </w:tr>
      <w:tr>
        <w:tc>
          <w:tcPr>
            <w:tcW w:type="dxa" w:w="5112"/>
          </w:tcPr>
          <w:p>
            <w:r>
              <w:t>Preview</w:t>
            </w:r>
          </w:p>
        </w:tc>
        <w:tc>
          <w:tcPr>
            <w:tcW w:type="dxa" w:w="5112"/>
          </w:tcPr>
          <w:p>
            <w:r>
              <w:t>پیش‌نمایش</w:t>
            </w:r>
          </w:p>
        </w:tc>
      </w:tr>
      <w:tr>
        <w:tc>
          <w:tcPr>
            <w:tcW w:type="dxa" w:w="5112"/>
          </w:tcPr>
          <w:p>
            <w:r>
              <w:t>Traceability</w:t>
            </w:r>
          </w:p>
        </w:tc>
        <w:tc>
          <w:tcPr>
            <w:tcW w:type="dxa" w:w="5112"/>
          </w:tcPr>
          <w:p>
            <w:r>
              <w:t>ردیابی</w:t>
            </w:r>
          </w:p>
        </w:tc>
      </w:tr>
      <w:tr>
        <w:tc>
          <w:tcPr>
            <w:tcW w:type="dxa" w:w="5112"/>
          </w:tcPr>
          <w:p>
            <w:r>
              <w:t>Change Request</w:t>
            </w:r>
          </w:p>
        </w:tc>
        <w:tc>
          <w:tcPr>
            <w:tcW w:type="dxa" w:w="5112"/>
          </w:tcPr>
          <w:p>
            <w:r>
              <w:t>درخواست تغییر</w:t>
            </w:r>
          </w:p>
        </w:tc>
      </w:tr>
      <w:tr>
        <w:tc>
          <w:tcPr>
            <w:tcW w:type="dxa" w:w="5112"/>
          </w:tcPr>
          <w:p>
            <w:r>
              <w:t>Impact Analysis</w:t>
            </w:r>
          </w:p>
        </w:tc>
        <w:tc>
          <w:tcPr>
            <w:tcW w:type="dxa" w:w="5112"/>
          </w:tcPr>
          <w:p>
            <w:r>
              <w:t>تحلیل اثر</w:t>
            </w:r>
          </w:p>
        </w:tc>
      </w:tr>
    </w:tbl>
    <w:p>
      <w:pPr>
        <w:pStyle w:val="Heading1"/>
      </w:pPr>
      <w:r>
        <w:t>10. Agent Contract Layer / لایه قرارداد Agentها</w:t>
      </w:r>
    </w:p>
    <w:p>
      <w:r>
        <w:t>Every Agent must operate under an explicit, machine-readable, versioned contract defining role, mission, scope, inputs, outputs, tools, permissions, constraints, policies, acceptance criteria, verification, retry, escalation, security, audit and handoff rules.</w:t>
      </w:r>
    </w:p>
    <w:p>
      <w:pPr>
        <w:jc w:val="right"/>
        <w:bidi w:val="1"/>
      </w:pPr>
      <w:r>
        <w:t>هر Agent باید تحت یک قرارداد صریح، نسخه‌بندی‌شده و قابل پردازش توسط ماشین فعالیت کند که نقش، مأموریت، محدوده، ورودی، خروجی، ابزار، مجوز، محدودیت، Policy، معیار پذیرش، Verification، Retry، Escalation، امنیت، Audit و قوانین Handoff را مشخص می‌کند.</w:t>
      </w:r>
    </w:p>
    <w:p>
      <w:pPr>
        <w:pStyle w:val="ListBullet"/>
      </w:pPr>
      <w:r>
        <w:t>Agent ID / Name / Type / Version / Contract Version</w:t>
      </w:r>
    </w:p>
    <w:p>
      <w:pPr>
        <w:pStyle w:val="ListBullet"/>
        <w:jc w:val="right"/>
        <w:bidi w:val="1"/>
      </w:pPr>
      <w:r>
        <w:t>شناسه / نام / نوع / نسخه / نسخه قرارداد</w:t>
      </w:r>
    </w:p>
    <w:p>
      <w:pPr>
        <w:pStyle w:val="ListBullet"/>
      </w:pPr>
      <w:r>
        <w:t>Role / Mission / Scope</w:t>
      </w:r>
    </w:p>
    <w:p>
      <w:pPr>
        <w:pStyle w:val="ListBullet"/>
        <w:jc w:val="right"/>
        <w:bidi w:val="1"/>
      </w:pPr>
      <w:r>
        <w:t>نقش / مأموریت / محدوده</w:t>
      </w:r>
    </w:p>
    <w:p>
      <w:pPr>
        <w:pStyle w:val="ListBullet"/>
      </w:pPr>
      <w:r>
        <w:t>Inputs / Outputs / Required Artifacts</w:t>
      </w:r>
    </w:p>
    <w:p>
      <w:pPr>
        <w:pStyle w:val="ListBullet"/>
        <w:jc w:val="right"/>
        <w:bidi w:val="1"/>
      </w:pPr>
      <w:r>
        <w:t>ورودی / خروجی / Artifactهای الزامی</w:t>
      </w:r>
    </w:p>
    <w:p>
      <w:pPr>
        <w:pStyle w:val="ListBullet"/>
      </w:pPr>
      <w:r>
        <w:t>Tools / Capabilities / Resources</w:t>
      </w:r>
    </w:p>
    <w:p>
      <w:pPr>
        <w:pStyle w:val="ListBullet"/>
        <w:jc w:val="right"/>
        <w:bidi w:val="1"/>
      </w:pPr>
      <w:r>
        <w:t>ابزار / قابلیت / منابع</w:t>
      </w:r>
    </w:p>
    <w:p>
      <w:pPr>
        <w:pStyle w:val="ListBullet"/>
      </w:pPr>
      <w:r>
        <w:t>Permissions / Environment Access</w:t>
      </w:r>
    </w:p>
    <w:p>
      <w:pPr>
        <w:pStyle w:val="ListBullet"/>
        <w:jc w:val="right"/>
        <w:bidi w:val="1"/>
      </w:pPr>
      <w:r>
        <w:t>مجوز / دسترسی محیط</w:t>
      </w:r>
    </w:p>
    <w:p>
      <w:pPr>
        <w:pStyle w:val="ListBullet"/>
      </w:pPr>
      <w:r>
        <w:t>Constraints / Policies</w:t>
      </w:r>
    </w:p>
    <w:p>
      <w:pPr>
        <w:pStyle w:val="ListBullet"/>
        <w:jc w:val="right"/>
        <w:bidi w:val="1"/>
      </w:pPr>
      <w:r>
        <w:t>محدودیت / Policy</w:t>
      </w:r>
    </w:p>
    <w:p>
      <w:pPr>
        <w:pStyle w:val="ListBullet"/>
      </w:pPr>
      <w:r>
        <w:t>Acceptance Criteria</w:t>
      </w:r>
    </w:p>
    <w:p>
      <w:pPr>
        <w:pStyle w:val="ListBullet"/>
        <w:jc w:val="right"/>
        <w:bidi w:val="1"/>
      </w:pPr>
      <w:r>
        <w:t>معیار پذیرش</w:t>
      </w:r>
    </w:p>
    <w:p>
      <w:pPr>
        <w:pStyle w:val="ListBullet"/>
      </w:pPr>
      <w:r>
        <w:t>Verification Rules / Quality Gates</w:t>
      </w:r>
    </w:p>
    <w:p>
      <w:pPr>
        <w:pStyle w:val="ListBullet"/>
        <w:jc w:val="right"/>
        <w:bidi w:val="1"/>
      </w:pPr>
      <w:r>
        <w:t>قوانین Verification / Gateهای کیفیت</w:t>
      </w:r>
    </w:p>
    <w:p>
      <w:pPr>
        <w:pStyle w:val="ListBullet"/>
      </w:pPr>
      <w:r>
        <w:t>Retry / Timeout / Budget</w:t>
      </w:r>
    </w:p>
    <w:p>
      <w:pPr>
        <w:pStyle w:val="ListBullet"/>
        <w:jc w:val="right"/>
        <w:bidi w:val="1"/>
      </w:pPr>
      <w:r>
        <w:t>Retry / Timeout / Budget</w:t>
      </w:r>
    </w:p>
    <w:p>
      <w:pPr>
        <w:pStyle w:val="ListBullet"/>
      </w:pPr>
      <w:r>
        <w:t>Escalation / Human Approval</w:t>
      </w:r>
    </w:p>
    <w:p>
      <w:pPr>
        <w:pStyle w:val="ListBullet"/>
        <w:jc w:val="right"/>
        <w:bidi w:val="1"/>
      </w:pPr>
      <w:r>
        <w:t>Escalation / Approval انسانی</w:t>
      </w:r>
    </w:p>
    <w:p>
      <w:pPr>
        <w:pStyle w:val="ListBullet"/>
      </w:pPr>
      <w:r>
        <w:t>Security / Audit Requirements</w:t>
      </w:r>
    </w:p>
    <w:p>
      <w:pPr>
        <w:pStyle w:val="ListBullet"/>
        <w:jc w:val="right"/>
        <w:bidi w:val="1"/>
      </w:pPr>
      <w:r>
        <w:t>الزامات امنیت / Audit</w:t>
      </w:r>
    </w:p>
    <w:p>
      <w:pPr>
        <w:pStyle w:val="ListBullet"/>
      </w:pPr>
      <w:r>
        <w:t>Rollback / Dependencies / Failure Conditions</w:t>
      </w:r>
    </w:p>
    <w:p>
      <w:pPr>
        <w:pStyle w:val="ListBullet"/>
        <w:jc w:val="right"/>
        <w:bidi w:val="1"/>
      </w:pPr>
      <w:r>
        <w:t>Rollback / وابستگی / شرایط شکست</w:t>
      </w:r>
    </w:p>
    <w:p>
      <w:pPr>
        <w:pStyle w:val="ListBullet"/>
      </w:pPr>
      <w:r>
        <w:t>Knowledge Requirements / Handoff Rules</w:t>
      </w:r>
    </w:p>
    <w:p>
      <w:pPr>
        <w:pStyle w:val="ListBullet"/>
        <w:jc w:val="right"/>
        <w:bidi w:val="1"/>
      </w:pPr>
      <w:r>
        <w:t>دانش موردنیاز / قوانین Handoff</w:t>
      </w:r>
    </w:p>
    <w:p>
      <w:r>
        <w:rPr>
          <w:rFonts w:ascii="Consolas" w:hAnsi="Consolas"/>
          <w:sz w:val="17"/>
        </w:rPr>
        <w:t>Hard Rules:</w:t>
        <w:br/>
        <w:t>No Contract → No Agent Execution</w:t>
        <w:br/>
        <w:t>Agent Cannot Modify Its Own Contract</w:t>
        <w:br/>
        <w:t>Agent Cannot Be Sole Approver of Its Own Material Output</w:t>
        <w:br/>
        <w:t>Contract Change → Verification → Human Approval → New Version → Activation</w:t>
      </w:r>
    </w:p>
    <w:p>
      <w:pPr>
        <w:pStyle w:val="Heading1"/>
      </w:pPr>
      <w:r>
        <w:t>11. Agent Organization / سازمان Agentها</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Agent</w:t>
            </w:r>
          </w:p>
        </w:tc>
        <w:tc>
          <w:tcPr>
            <w:tcW w:type="dxa" w:w="5112"/>
          </w:tcPr>
          <w:p>
            <w:pPr>
              <w:jc w:val="center"/>
            </w:pPr>
            <w:r>
              <w:rPr>
                <w:b/>
              </w:rPr>
              <w:t>نقش فارسی</w:t>
            </w:r>
          </w:p>
        </w:tc>
      </w:tr>
      <w:tr>
        <w:tc>
          <w:tcPr>
            <w:tcW w:type="dxa" w:w="5112"/>
          </w:tcPr>
          <w:p>
            <w:r>
              <w:t>Product Manager</w:t>
            </w:r>
          </w:p>
        </w:tc>
        <w:tc>
          <w:tcPr>
            <w:tcW w:type="dxa" w:w="5112"/>
          </w:tcPr>
          <w:p>
            <w:r>
              <w:t>مدیریت محصول</w:t>
            </w:r>
          </w:p>
        </w:tc>
      </w:tr>
      <w:tr>
        <w:tc>
          <w:tcPr>
            <w:tcW w:type="dxa" w:w="5112"/>
          </w:tcPr>
          <w:p>
            <w:r>
              <w:t>Business Analyst</w:t>
            </w:r>
          </w:p>
        </w:tc>
        <w:tc>
          <w:tcPr>
            <w:tcW w:type="dxa" w:w="5112"/>
          </w:tcPr>
          <w:p>
            <w:r>
              <w:t>تحلیل کسب‌وکار</w:t>
            </w:r>
          </w:p>
        </w:tc>
      </w:tr>
      <w:tr>
        <w:tc>
          <w:tcPr>
            <w:tcW w:type="dxa" w:w="5112"/>
          </w:tcPr>
          <w:p>
            <w:r>
              <w:t>Solution Architect</w:t>
            </w:r>
          </w:p>
        </w:tc>
        <w:tc>
          <w:tcPr>
            <w:tcW w:type="dxa" w:w="5112"/>
          </w:tcPr>
          <w:p>
            <w:r>
              <w:t>معماری راهکار</w:t>
            </w:r>
          </w:p>
        </w:tc>
      </w:tr>
      <w:tr>
        <w:tc>
          <w:tcPr>
            <w:tcW w:type="dxa" w:w="5112"/>
          </w:tcPr>
          <w:p>
            <w:r>
              <w:t>UX/UI Design</w:t>
            </w:r>
          </w:p>
        </w:tc>
        <w:tc>
          <w:tcPr>
            <w:tcW w:type="dxa" w:w="5112"/>
          </w:tcPr>
          <w:p>
            <w:r>
              <w:t>طراحی UX/UI</w:t>
            </w:r>
          </w:p>
        </w:tc>
      </w:tr>
      <w:tr>
        <w:tc>
          <w:tcPr>
            <w:tcW w:type="dxa" w:w="5112"/>
          </w:tcPr>
          <w:p>
            <w:r>
              <w:t>Database Architect</w:t>
            </w:r>
          </w:p>
        </w:tc>
        <w:tc>
          <w:tcPr>
            <w:tcW w:type="dxa" w:w="5112"/>
          </w:tcPr>
          <w:p>
            <w:r>
              <w:t>معماری Database</w:t>
            </w:r>
          </w:p>
        </w:tc>
      </w:tr>
      <w:tr>
        <w:tc>
          <w:tcPr>
            <w:tcW w:type="dxa" w:w="5112"/>
          </w:tcPr>
          <w:p>
            <w:r>
              <w:t>Backend Development</w:t>
            </w:r>
          </w:p>
        </w:tc>
        <w:tc>
          <w:tcPr>
            <w:tcW w:type="dxa" w:w="5112"/>
          </w:tcPr>
          <w:p>
            <w:r>
              <w:t>توسعه Backend</w:t>
            </w:r>
          </w:p>
        </w:tc>
      </w:tr>
      <w:tr>
        <w:tc>
          <w:tcPr>
            <w:tcW w:type="dxa" w:w="5112"/>
          </w:tcPr>
          <w:p>
            <w:r>
              <w:t>Frontend Development</w:t>
            </w:r>
          </w:p>
        </w:tc>
        <w:tc>
          <w:tcPr>
            <w:tcW w:type="dxa" w:w="5112"/>
          </w:tcPr>
          <w:p>
            <w:r>
              <w:t>توسعه Frontend</w:t>
            </w:r>
          </w:p>
        </w:tc>
      </w:tr>
      <w:tr>
        <w:tc>
          <w:tcPr>
            <w:tcW w:type="dxa" w:w="5112"/>
          </w:tcPr>
          <w:p>
            <w:r>
              <w:t>Database Development</w:t>
            </w:r>
          </w:p>
        </w:tc>
        <w:tc>
          <w:tcPr>
            <w:tcW w:type="dxa" w:w="5112"/>
          </w:tcPr>
          <w:p>
            <w:r>
              <w:t>توسعه Database</w:t>
            </w:r>
          </w:p>
        </w:tc>
      </w:tr>
      <w:tr>
        <w:tc>
          <w:tcPr>
            <w:tcW w:type="dxa" w:w="5112"/>
          </w:tcPr>
          <w:p>
            <w:r>
              <w:t>Integration</w:t>
            </w:r>
          </w:p>
        </w:tc>
        <w:tc>
          <w:tcPr>
            <w:tcW w:type="dxa" w:w="5112"/>
          </w:tcPr>
          <w:p>
            <w:r>
              <w:t>یکپارچه‌سازی</w:t>
            </w:r>
          </w:p>
        </w:tc>
      </w:tr>
      <w:tr>
        <w:tc>
          <w:tcPr>
            <w:tcW w:type="dxa" w:w="5112"/>
          </w:tcPr>
          <w:p>
            <w:r>
              <w:t>QA</w:t>
            </w:r>
          </w:p>
        </w:tc>
        <w:tc>
          <w:tcPr>
            <w:tcW w:type="dxa" w:w="5112"/>
          </w:tcPr>
          <w:p>
            <w:r>
              <w:t>تضمین کیفیت</w:t>
            </w:r>
          </w:p>
        </w:tc>
      </w:tr>
      <w:tr>
        <w:tc>
          <w:tcPr>
            <w:tcW w:type="dxa" w:w="5112"/>
          </w:tcPr>
          <w:p>
            <w:r>
              <w:t>Test Engineering</w:t>
            </w:r>
          </w:p>
        </w:tc>
        <w:tc>
          <w:tcPr>
            <w:tcW w:type="dxa" w:w="5112"/>
          </w:tcPr>
          <w:p>
            <w:r>
              <w:t>مهندسی تست</w:t>
            </w:r>
          </w:p>
        </w:tc>
      </w:tr>
      <w:tr>
        <w:tc>
          <w:tcPr>
            <w:tcW w:type="dxa" w:w="5112"/>
          </w:tcPr>
          <w:p>
            <w:r>
              <w:t>Code Review</w:t>
            </w:r>
          </w:p>
        </w:tc>
        <w:tc>
          <w:tcPr>
            <w:tcW w:type="dxa" w:w="5112"/>
          </w:tcPr>
          <w:p>
            <w:r>
              <w:t>بازبینی کد</w:t>
            </w:r>
          </w:p>
        </w:tc>
      </w:tr>
      <w:tr>
        <w:tc>
          <w:tcPr>
            <w:tcW w:type="dxa" w:w="5112"/>
          </w:tcPr>
          <w:p>
            <w:r>
              <w:t>Security</w:t>
            </w:r>
          </w:p>
        </w:tc>
        <w:tc>
          <w:tcPr>
            <w:tcW w:type="dxa" w:w="5112"/>
          </w:tcPr>
          <w:p>
            <w:r>
              <w:t>امنیت</w:t>
            </w:r>
          </w:p>
        </w:tc>
      </w:tr>
      <w:tr>
        <w:tc>
          <w:tcPr>
            <w:tcW w:type="dxa" w:w="5112"/>
          </w:tcPr>
          <w:p>
            <w:r>
              <w:t>Supply Chain</w:t>
            </w:r>
          </w:p>
        </w:tc>
        <w:tc>
          <w:tcPr>
            <w:tcW w:type="dxa" w:w="5112"/>
          </w:tcPr>
          <w:p>
            <w:r>
              <w:t>زنجیره تأمین</w:t>
            </w:r>
          </w:p>
        </w:tc>
      </w:tr>
      <w:tr>
        <w:tc>
          <w:tcPr>
            <w:tcW w:type="dxa" w:w="5112"/>
          </w:tcPr>
          <w:p>
            <w:r>
              <w:t>Performance</w:t>
            </w:r>
          </w:p>
        </w:tc>
        <w:tc>
          <w:tcPr>
            <w:tcW w:type="dxa" w:w="5112"/>
          </w:tcPr>
          <w:p>
            <w:r>
              <w:t>کارایی</w:t>
            </w:r>
          </w:p>
        </w:tc>
      </w:tr>
      <w:tr>
        <w:tc>
          <w:tcPr>
            <w:tcW w:type="dxa" w:w="5112"/>
          </w:tcPr>
          <w:p>
            <w:r>
              <w:t>Bug Hunter / Incident</w:t>
            </w:r>
          </w:p>
        </w:tc>
        <w:tc>
          <w:tcPr>
            <w:tcW w:type="dxa" w:w="5112"/>
          </w:tcPr>
          <w:p>
            <w:r>
              <w:t>کشف خطا / Incident</w:t>
            </w:r>
          </w:p>
        </w:tc>
      </w:tr>
      <w:tr>
        <w:tc>
          <w:tcPr>
            <w:tcW w:type="dxa" w:w="5112"/>
          </w:tcPr>
          <w:p>
            <w:r>
              <w:t>Documentation</w:t>
            </w:r>
          </w:p>
        </w:tc>
        <w:tc>
          <w:tcPr>
            <w:tcW w:type="dxa" w:w="5112"/>
          </w:tcPr>
          <w:p>
            <w:r>
              <w:t>مستندسازی</w:t>
            </w:r>
          </w:p>
        </w:tc>
      </w:tr>
      <w:tr>
        <w:tc>
          <w:tcPr>
            <w:tcW w:type="dxa" w:w="5112"/>
          </w:tcPr>
          <w:p>
            <w:r>
              <w:t>Catalog</w:t>
            </w:r>
          </w:p>
        </w:tc>
        <w:tc>
          <w:tcPr>
            <w:tcW w:type="dxa" w:w="5112"/>
          </w:tcPr>
          <w:p>
            <w:r>
              <w:t>کاتالوگ</w:t>
            </w:r>
          </w:p>
        </w:tc>
      </w:tr>
      <w:tr>
        <w:tc>
          <w:tcPr>
            <w:tcW w:type="dxa" w:w="5112"/>
          </w:tcPr>
          <w:p>
            <w:r>
              <w:t>Training</w:t>
            </w:r>
          </w:p>
        </w:tc>
        <w:tc>
          <w:tcPr>
            <w:tcW w:type="dxa" w:w="5112"/>
          </w:tcPr>
          <w:p>
            <w:r>
              <w:t>آموزش</w:t>
            </w:r>
          </w:p>
        </w:tc>
      </w:tr>
      <w:tr>
        <w:tc>
          <w:tcPr>
            <w:tcW w:type="dxa" w:w="5112"/>
          </w:tcPr>
          <w:p>
            <w:r>
              <w:t>DevOps / Deployment</w:t>
            </w:r>
          </w:p>
        </w:tc>
        <w:tc>
          <w:tcPr>
            <w:tcW w:type="dxa" w:w="5112"/>
          </w:tcPr>
          <w:p>
            <w:r>
              <w:t>DevOps / استقرار</w:t>
            </w:r>
          </w:p>
        </w:tc>
      </w:tr>
      <w:tr>
        <w:tc>
          <w:tcPr>
            <w:tcW w:type="dxa" w:w="5112"/>
          </w:tcPr>
          <w:p>
            <w:r>
              <w:t>Monitoring</w:t>
            </w:r>
          </w:p>
        </w:tc>
        <w:tc>
          <w:tcPr>
            <w:tcW w:type="dxa" w:w="5112"/>
          </w:tcPr>
          <w:p>
            <w:r>
              <w:t>پایش</w:t>
            </w:r>
          </w:p>
        </w:tc>
      </w:tr>
      <w:tr>
        <w:tc>
          <w:tcPr>
            <w:tcW w:type="dxa" w:w="5112"/>
          </w:tcPr>
          <w:p>
            <w:r>
              <w:t>SRE / Recovery</w:t>
            </w:r>
          </w:p>
        </w:tc>
        <w:tc>
          <w:tcPr>
            <w:tcW w:type="dxa" w:w="5112"/>
          </w:tcPr>
          <w:p>
            <w:r>
              <w:t>پایداری / بازیابی</w:t>
            </w:r>
          </w:p>
        </w:tc>
      </w:tr>
      <w:tr>
        <w:tc>
          <w:tcPr>
            <w:tcW w:type="dxa" w:w="5112"/>
          </w:tcPr>
          <w:p>
            <w:r>
              <w:t>Release Manager</w:t>
            </w:r>
          </w:p>
        </w:tc>
        <w:tc>
          <w:tcPr>
            <w:tcW w:type="dxa" w:w="5112"/>
          </w:tcPr>
          <w:p>
            <w:r>
              <w:t>مدیریت Release</w:t>
            </w:r>
          </w:p>
        </w:tc>
      </w:tr>
      <w:tr>
        <w:tc>
          <w:tcPr>
            <w:tcW w:type="dxa" w:w="5112"/>
          </w:tcPr>
          <w:p>
            <w:r>
              <w:t>Knowledge Curator</w:t>
            </w:r>
          </w:p>
        </w:tc>
        <w:tc>
          <w:tcPr>
            <w:tcW w:type="dxa" w:w="5112"/>
          </w:tcPr>
          <w:p>
            <w:r>
              <w:t>مدیریت دانش</w:t>
            </w:r>
          </w:p>
        </w:tc>
      </w:tr>
      <w:tr>
        <w:tc>
          <w:tcPr>
            <w:tcW w:type="dxa" w:w="5112"/>
          </w:tcPr>
          <w:p>
            <w:r>
              <w:t>Governance / Policy</w:t>
            </w:r>
          </w:p>
        </w:tc>
        <w:tc>
          <w:tcPr>
            <w:tcW w:type="dxa" w:w="5112"/>
          </w:tcPr>
          <w:p>
            <w:r>
              <w:t>حاکمیت / Policy</w:t>
            </w:r>
          </w:p>
        </w:tc>
      </w:tr>
      <w:tr>
        <w:tc>
          <w:tcPr>
            <w:tcW w:type="dxa" w:w="5112"/>
          </w:tcPr>
          <w:p>
            <w:r>
              <w:t>Independent Verification</w:t>
            </w:r>
          </w:p>
        </w:tc>
        <w:tc>
          <w:tcPr>
            <w:tcW w:type="dxa" w:w="5112"/>
          </w:tcPr>
          <w:p>
            <w:r>
              <w:t>Verification مستقل</w:t>
            </w:r>
          </w:p>
        </w:tc>
      </w:tr>
    </w:tbl>
    <w:p>
      <w:pPr>
        <w:pStyle w:val="Heading1"/>
      </w:pPr>
      <w:r>
        <w:t>12. Workflow and Handoff / گردش‌کار و تحویل</w:t>
      </w:r>
    </w:p>
    <w:p>
      <w:r>
        <w:rPr>
          <w:rFonts w:ascii="Consolas" w:hAnsi="Consolas"/>
          <w:sz w:val="17"/>
        </w:rPr>
        <w:t>Task</w:t>
        <w:br/>
        <w:t xml:space="preserve"> ↓</w:t>
        <w:br/>
        <w:t>Agent Selection</w:t>
        <w:br/>
        <w:t xml:space="preserve"> ↓</w:t>
        <w:br/>
        <w:t>Contract Loading</w:t>
        <w:br/>
        <w:t xml:space="preserve"> ↓</w:t>
        <w:br/>
        <w:t>Context Packaging</w:t>
        <w:br/>
        <w:t xml:space="preserve"> ↓</w:t>
        <w:br/>
        <w:t>Execution</w:t>
        <w:br/>
        <w:t xml:space="preserve"> ↓</w:t>
        <w:br/>
        <w:t>Artifact</w:t>
        <w:br/>
        <w:t xml:space="preserve"> ↓</w:t>
        <w:br/>
        <w:t>Independent Verification</w:t>
        <w:br/>
        <w:t xml:space="preserve"> ↓</w:t>
        <w:br/>
        <w:t>Quality Gate</w:t>
        <w:br/>
        <w:t xml:space="preserve"> ├── PASS → Handoff</w:t>
        <w:br/>
        <w:t xml:space="preserve"> └── FAIL → Failure Analysis → Rework → Verification</w:t>
        <w:br/>
        <w:t xml:space="preserve"> ↓</w:t>
        <w:br/>
        <w:t>Next Controlled Stage</w:t>
      </w:r>
    </w:p>
    <w:p>
      <w:r>
        <w:t>Each Handoff Package should contain Artifact ID, Version, Task ID, Requirements Covered, Files Changed, Tests Executed, Results, Known Issues, Security Results, Dependencies, Verification Status and Rollback Information.</w:t>
      </w:r>
    </w:p>
    <w:p>
      <w:pPr>
        <w:jc w:val="right"/>
        <w:bidi w:val="1"/>
      </w:pPr>
      <w:r>
        <w:t>هر بسته Handoff باید شامل Artifact ID، Version، Task ID، نیازمندی‌های پوشش‌داده‌شده، فایل‌های تغییرکرده، تست‌های اجراشده، نتایج، مشکلات شناخته‌شده، نتایج امنیت، وابستگی‌ها، وضعیت Verification و اطلاعات Rollback باشد.</w:t>
      </w:r>
    </w:p>
    <w:p>
      <w:pPr>
        <w:pStyle w:val="Heading1"/>
      </w:pPr>
      <w:r>
        <w:t>13. Failure and Rework Loop / چرخه شکست و اصلاح</w:t>
      </w:r>
    </w:p>
    <w:p>
      <w:r>
        <w:rPr>
          <w:rFonts w:ascii="Consolas" w:hAnsi="Consolas"/>
          <w:sz w:val="17"/>
        </w:rPr>
        <w:t>Attempt 1 → FAIL</w:t>
        <w:br/>
        <w:t>Attempt 2 → FAIL</w:t>
        <w:br/>
        <w:t>Attempt 3 → FAIL</w:t>
        <w:br/>
        <w:t>↓</w:t>
        <w:br/>
        <w:t>Root Cause Analysis</w:t>
        <w:br/>
        <w:t>↓</w:t>
        <w:br/>
        <w:t>Human Escalation</w:t>
      </w:r>
    </w:p>
    <w:p>
      <w:pPr>
        <w:pStyle w:val="ListBullet"/>
      </w:pPr>
      <w:r>
        <w:t>Maximum attempts are configurable per contract/task risk.</w:t>
      </w:r>
    </w:p>
    <w:p>
      <w:pPr>
        <w:pStyle w:val="ListBullet"/>
        <w:jc w:val="right"/>
        <w:bidi w:val="1"/>
      </w:pPr>
      <w:r>
        <w:t>حداکثر تلاش‌ها بر اساس Contract و ریسک Task قابل تنظیم است.</w:t>
      </w:r>
    </w:p>
    <w:p>
      <w:pPr>
        <w:pStyle w:val="ListBullet"/>
      </w:pPr>
      <w:r>
        <w:t>Failure evidence becomes input to rework.</w:t>
      </w:r>
    </w:p>
    <w:p>
      <w:pPr>
        <w:pStyle w:val="ListBullet"/>
        <w:jc w:val="right"/>
        <w:bidi w:val="1"/>
      </w:pPr>
      <w:r>
        <w:t>Evidence شکست وارد چرخه Rework می‌شود.</w:t>
      </w:r>
    </w:p>
    <w:p>
      <w:pPr>
        <w:pStyle w:val="ListBullet"/>
      </w:pPr>
      <w:r>
        <w:t>Repeated failure cannot silently continue.</w:t>
      </w:r>
    </w:p>
    <w:p>
      <w:pPr>
        <w:pStyle w:val="ListBullet"/>
        <w:jc w:val="right"/>
        <w:bidi w:val="1"/>
      </w:pPr>
      <w:r>
        <w:t>شکست تکراری نمی‌تواند بدون کنترل ادامه یابد.</w:t>
      </w:r>
    </w:p>
    <w:p>
      <w:pPr>
        <w:pStyle w:val="Heading1"/>
      </w:pPr>
      <w:r>
        <w:t>14. Git and Version Control / Git و کنترل نسخه</w:t>
      </w:r>
    </w:p>
    <w:p>
      <w:r>
        <w:rPr>
          <w:rFonts w:ascii="Consolas" w:hAnsi="Consolas"/>
          <w:sz w:val="17"/>
        </w:rPr>
        <w:t>Task → Branch → Agent Work → Commit → Build → Test → Verification → Review → Approval → Merge</w:t>
      </w:r>
    </w:p>
    <w:p>
      <w:pPr>
        <w:pStyle w:val="ListBullet"/>
      </w:pPr>
      <w:r>
        <w:t>Every material change is linked to a Task/Artifact where possible.</w:t>
      </w:r>
    </w:p>
    <w:p>
      <w:pPr>
        <w:pStyle w:val="ListBullet"/>
        <w:jc w:val="right"/>
        <w:bidi w:val="1"/>
      </w:pPr>
      <w:r>
        <w:t>هر تغییر مهم تا حد امکان به Task و Artifact متصل است.</w:t>
      </w:r>
    </w:p>
    <w:p>
      <w:pPr>
        <w:pStyle w:val="ListBullet"/>
      </w:pPr>
      <w:r>
        <w:t>Version history is immutable from the normal agent workflow.</w:t>
      </w:r>
    </w:p>
    <w:p>
      <w:pPr>
        <w:pStyle w:val="ListBullet"/>
        <w:jc w:val="right"/>
        <w:bidi w:val="1"/>
      </w:pPr>
      <w:r>
        <w:t>تاریخچه Version در گردش‌کار عادی Agent قابل تخریب نیست.</w:t>
      </w:r>
    </w:p>
    <w:p>
      <w:pPr>
        <w:pStyle w:val="ListBullet"/>
      </w:pPr>
      <w:r>
        <w:t>Rollback points are retained.</w:t>
      </w:r>
    </w:p>
    <w:p>
      <w:pPr>
        <w:pStyle w:val="ListBullet"/>
        <w:jc w:val="right"/>
        <w:bidi w:val="1"/>
      </w:pPr>
      <w:r>
        <w:t>نقاط Rollback حفظ می‌شوند.</w:t>
      </w:r>
    </w:p>
    <w:p>
      <w:pPr>
        <w:pStyle w:val="Heading1"/>
      </w:pPr>
      <w:r>
        <w:t>15. Environment Architecture / معماری محیط‌ها</w:t>
      </w:r>
    </w:p>
    <w:p>
      <w:r>
        <w:rPr>
          <w:rFonts w:ascii="Consolas" w:hAnsi="Consolas"/>
          <w:sz w:val="17"/>
        </w:rPr>
        <w:t>Development</w:t>
        <w:br/>
        <w:t xml:space="preserve"> ↓</w:t>
        <w:br/>
        <w:t>Test</w:t>
        <w:br/>
        <w:t xml:space="preserve"> ↓</w:t>
        <w:br/>
        <w:t>Preview / Sandbox</w:t>
        <w:br/>
        <w:t xml:space="preserve"> ↓</w:t>
        <w:br/>
        <w:t>Staging</w:t>
        <w:br/>
        <w:t xml:space="preserve"> ↓</w:t>
        <w:br/>
        <w:t>Production</w:t>
      </w:r>
    </w:p>
    <w:p>
      <w:pPr>
        <w:pStyle w:val="ListBullet"/>
      </w:pPr>
      <w:r>
        <w:t>Production is never the default agent workspace.</w:t>
      </w:r>
    </w:p>
    <w:p>
      <w:pPr>
        <w:pStyle w:val="ListBullet"/>
        <w:jc w:val="right"/>
        <w:bidi w:val="1"/>
      </w:pPr>
      <w:r>
        <w:t>Production هرگز Workspace پیش‌فرض Agent نیست.</w:t>
      </w:r>
    </w:p>
    <w:p>
      <w:pPr>
        <w:pStyle w:val="ListBullet"/>
      </w:pPr>
      <w:r>
        <w:t>Secrets are environment-specific and injected only when authorized.</w:t>
      </w:r>
    </w:p>
    <w:p>
      <w:pPr>
        <w:pStyle w:val="ListBullet"/>
        <w:jc w:val="right"/>
        <w:bidi w:val="1"/>
      </w:pPr>
      <w:r>
        <w:t>Secretها وابسته به محیط بوده و فقط در صورت مجوز تزریق می‌شوند.</w:t>
      </w:r>
    </w:p>
    <w:p>
      <w:pPr>
        <w:pStyle w:val="ListBullet"/>
      </w:pPr>
      <w:r>
        <w:t>Environment promotion is policy-controlled and auditable.</w:t>
      </w:r>
    </w:p>
    <w:p>
      <w:pPr>
        <w:pStyle w:val="ListBullet"/>
        <w:jc w:val="right"/>
        <w:bidi w:val="1"/>
      </w:pPr>
      <w:r>
        <w:t>Promotion بین محیط‌ها تحت Policy و Audit است.</w:t>
      </w:r>
    </w:p>
    <w:p>
      <w:pPr>
        <w:pStyle w:val="Heading1"/>
      </w:pPr>
      <w:r>
        <w:t>16. Local Development &amp; Programming Software Integration / اتصال و کار با نرم‌افزارهای برنامه‌نویسی محلی</w:t>
      </w:r>
    </w:p>
    <w:p>
      <w:r>
        <w:t>YFG must be able to work with actual development environments, not merely generate source files. The integration layer is adapter-based so YFG is not locked to a single IDE or language.</w:t>
      </w:r>
    </w:p>
    <w:p>
      <w:pPr>
        <w:jc w:val="right"/>
        <w:bidi w:val="1"/>
      </w:pPr>
      <w:r>
        <w:t>YFG باید با محیط‌های واقعی توسعه کار کند و فقط تولیدکننده Source نباشد. لایه Integration باید Adapter-based باشد تا YFG به یک IDE یا زبان خاص قفل نشود.</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Category</w:t>
            </w:r>
          </w:p>
        </w:tc>
        <w:tc>
          <w:tcPr>
            <w:tcW w:type="dxa" w:w="5112"/>
          </w:tcPr>
          <w:p>
            <w:pPr>
              <w:jc w:val="center"/>
            </w:pPr>
            <w:r>
              <w:rPr>
                <w:b/>
              </w:rPr>
              <w:t>Examples / نمونه‌ها</w:t>
            </w:r>
          </w:p>
        </w:tc>
      </w:tr>
      <w:tr>
        <w:tc>
          <w:tcPr>
            <w:tcW w:type="dxa" w:w="5112"/>
          </w:tcPr>
          <w:p>
            <w:r>
              <w:t>Languages / Frameworks</w:t>
            </w:r>
          </w:p>
        </w:tc>
        <w:tc>
          <w:tcPr>
            <w:tcW w:type="dxa" w:w="5112"/>
          </w:tcPr>
          <w:p>
            <w:r>
              <w:t>C# / .NET / ASP.NET Core / EF Core / Blazor; Java; Python; Node.js / TypeScript; React; Angular; Vue</w:t>
            </w:r>
          </w:p>
        </w:tc>
      </w:tr>
      <w:tr>
        <w:tc>
          <w:tcPr>
            <w:tcW w:type="dxa" w:w="5112"/>
          </w:tcPr>
          <w:p>
            <w:r>
              <w:t>IDE</w:t>
            </w:r>
          </w:p>
        </w:tc>
        <w:tc>
          <w:tcPr>
            <w:tcW w:type="dxa" w:w="5112"/>
          </w:tcPr>
          <w:p>
            <w:r>
              <w:t>Visual Studio; VS Code; JetBrains Rider; IntelliJ IDEA; PyCharm; WebStorm; Android Studio</w:t>
            </w:r>
          </w:p>
        </w:tc>
      </w:tr>
      <w:tr>
        <w:tc>
          <w:tcPr>
            <w:tcW w:type="dxa" w:w="5112"/>
          </w:tcPr>
          <w:p>
            <w:r>
              <w:t>Build / Package</w:t>
            </w:r>
          </w:p>
        </w:tc>
        <w:tc>
          <w:tcPr>
            <w:tcW w:type="dxa" w:w="5112"/>
          </w:tcPr>
          <w:p>
            <w:r>
              <w:t>dotnet CLI; MSBuild; NuGet; npm; Maven; Gradle; pip</w:t>
            </w:r>
          </w:p>
        </w:tc>
      </w:tr>
      <w:tr>
        <w:tc>
          <w:tcPr>
            <w:tcW w:type="dxa" w:w="5112"/>
          </w:tcPr>
          <w:p>
            <w:r>
              <w:t>Source Control</w:t>
            </w:r>
          </w:p>
        </w:tc>
        <w:tc>
          <w:tcPr>
            <w:tcW w:type="dxa" w:w="5112"/>
          </w:tcPr>
          <w:p>
            <w:r>
              <w:t>Git and governed remote providers</w:t>
            </w:r>
          </w:p>
        </w:tc>
      </w:tr>
      <w:tr>
        <w:tc>
          <w:tcPr>
            <w:tcW w:type="dxa" w:w="5112"/>
          </w:tcPr>
          <w:p>
            <w:r>
              <w:t>Runtime</w:t>
            </w:r>
          </w:p>
        </w:tc>
        <w:tc>
          <w:tcPr>
            <w:tcW w:type="dxa" w:w="5112"/>
          </w:tcPr>
          <w:p>
            <w:r>
              <w:t>.NET; Node.js; JVM; Python; Containers</w:t>
            </w:r>
          </w:p>
        </w:tc>
      </w:tr>
      <w:tr>
        <w:tc>
          <w:tcPr>
            <w:tcW w:type="dxa" w:w="5112"/>
          </w:tcPr>
          <w:p>
            <w:r>
              <w:t>Containers</w:t>
            </w:r>
          </w:p>
        </w:tc>
        <w:tc>
          <w:tcPr>
            <w:tcW w:type="dxa" w:w="5112"/>
          </w:tcPr>
          <w:p>
            <w:r>
              <w:t>Docker and compatible runtimes</w:t>
            </w:r>
          </w:p>
        </w:tc>
      </w:tr>
      <w:tr>
        <w:tc>
          <w:tcPr>
            <w:tcW w:type="dxa" w:w="5112"/>
          </w:tcPr>
          <w:p>
            <w:r>
              <w:t>Shell / CLI</w:t>
            </w:r>
          </w:p>
        </w:tc>
        <w:tc>
          <w:tcPr>
            <w:tcW w:type="dxa" w:w="5112"/>
          </w:tcPr>
          <w:p>
            <w:r>
              <w:t>PowerShell; Bash; governed CLI tools</w:t>
            </w:r>
          </w:p>
        </w:tc>
      </w:tr>
    </w:tbl>
    <w:p>
      <w:r>
        <w:rPr>
          <w:rFonts w:ascii="Consolas" w:hAnsi="Consolas"/>
          <w:sz w:val="17"/>
        </w:rPr>
        <w:t>YFG</w:t>
        <w:br/>
        <w:t xml:space="preserve"> ↓</w:t>
        <w:br/>
        <w:t>Local Workspace Manager</w:t>
        <w:br/>
        <w:t xml:space="preserve"> ↓</w:t>
        <w:br/>
        <w:t>Solution / Repository</w:t>
        <w:br/>
        <w:t xml:space="preserve"> ↓</w:t>
        <w:br/>
        <w:t>IDE / CLI / SDK / Runtime</w:t>
        <w:br/>
        <w:t xml:space="preserve"> ↓</w:t>
        <w:br/>
        <w:t>Edit → Build → Test → Run → Debug</w:t>
        <w:br/>
        <w:t xml:space="preserve"> ↓</w:t>
        <w:br/>
        <w:t>Artifact + Logs + Evidence</w:t>
        <w:br/>
        <w:t xml:space="preserve"> ↓</w:t>
        <w:br/>
        <w:t>Verification</w:t>
        <w:br/>
        <w:t xml:space="preserve"> ↓</w:t>
        <w:br/>
        <w:t>YFG</w:t>
      </w:r>
    </w:p>
    <w:p>
      <w:pPr>
        <w:pStyle w:val="ListBullet"/>
      </w:pPr>
      <w:r>
        <w:t>External commands require explicit tool permissions.</w:t>
      </w:r>
    </w:p>
    <w:p>
      <w:pPr>
        <w:pStyle w:val="ListBullet"/>
        <w:jc w:val="right"/>
        <w:bidi w:val="1"/>
      </w:pPr>
      <w:r>
        <w:t>Commandهای خارجی نیازمند Permission صریح Tool هستند.</w:t>
      </w:r>
    </w:p>
    <w:p>
      <w:pPr>
        <w:pStyle w:val="ListBullet"/>
      </w:pPr>
      <w:r>
        <w:t>Local workspace cannot silently reach production resources.</w:t>
      </w:r>
    </w:p>
    <w:p>
      <w:pPr>
        <w:pStyle w:val="ListBullet"/>
        <w:jc w:val="right"/>
        <w:bidi w:val="1"/>
      </w:pPr>
      <w:r>
        <w:t>Workspace محلی نباید بدون کنترل به منابع Production دسترسی پیدا کند.</w:t>
      </w:r>
    </w:p>
    <w:p>
      <w:pPr>
        <w:pStyle w:val="ListBullet"/>
      </w:pPr>
      <w:r>
        <w:t>YFG should be able to inspect, modify, build, test, run and collect evidence from supported stacks.</w:t>
      </w:r>
    </w:p>
    <w:p>
      <w:pPr>
        <w:pStyle w:val="ListBullet"/>
        <w:jc w:val="right"/>
        <w:bidi w:val="1"/>
      </w:pPr>
      <w:r>
        <w:t>YFG باید بتواند Stackهای پشتیبانی‌شده را بررسی، تغییر، Build، Test، Run و Evidence جمع‌آوری کند.</w:t>
      </w:r>
    </w:p>
    <w:p>
      <w:pPr>
        <w:pStyle w:val="Heading1"/>
      </w:pPr>
      <w:r>
        <w:t>17. Database Connectivity / اتصال به انواع پایگاه داده</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Family</w:t>
            </w:r>
          </w:p>
        </w:tc>
        <w:tc>
          <w:tcPr>
            <w:tcW w:type="dxa" w:w="5112"/>
          </w:tcPr>
          <w:p>
            <w:pPr>
              <w:jc w:val="center"/>
            </w:pPr>
            <w:r>
              <w:rPr>
                <w:b/>
              </w:rPr>
              <w:t>Supported examples / نمونه‌های قابل پشتیبانی</w:t>
            </w:r>
          </w:p>
        </w:tc>
      </w:tr>
      <w:tr>
        <w:tc>
          <w:tcPr>
            <w:tcW w:type="dxa" w:w="5112"/>
          </w:tcPr>
          <w:p>
            <w:r>
              <w:t>Relational</w:t>
            </w:r>
          </w:p>
        </w:tc>
        <w:tc>
          <w:tcPr>
            <w:tcW w:type="dxa" w:w="5112"/>
          </w:tcPr>
          <w:p>
            <w:r>
              <w:t>SQL Server; PostgreSQL; MySQL; MariaDB; Oracle; SQLite</w:t>
            </w:r>
          </w:p>
        </w:tc>
      </w:tr>
      <w:tr>
        <w:tc>
          <w:tcPr>
            <w:tcW w:type="dxa" w:w="5112"/>
          </w:tcPr>
          <w:p>
            <w:r>
              <w:t>NoSQL / Search</w:t>
            </w:r>
          </w:p>
        </w:tc>
        <w:tc>
          <w:tcPr>
            <w:tcW w:type="dxa" w:w="5112"/>
          </w:tcPr>
          <w:p>
            <w:r>
              <w:t>MongoDB; Redis; Elasticsearch / OpenSearch; Cassandra via adapters</w:t>
            </w:r>
          </w:p>
        </w:tc>
      </w:tr>
      <w:tr>
        <w:tc>
          <w:tcPr>
            <w:tcW w:type="dxa" w:w="5112"/>
          </w:tcPr>
          <w:p>
            <w:r>
              <w:t>Cloud / Managed</w:t>
            </w:r>
          </w:p>
        </w:tc>
        <w:tc>
          <w:tcPr>
            <w:tcW w:type="dxa" w:w="5112"/>
          </w:tcPr>
          <w:p>
            <w:r>
              <w:t>Managed database services via governed adapters</w:t>
            </w:r>
          </w:p>
        </w:tc>
      </w:tr>
    </w:tbl>
    <w:p>
      <w:pPr>
        <w:pStyle w:val="ListBullet"/>
      </w:pPr>
      <w:r>
        <w:t>Connection test and health check.</w:t>
      </w:r>
    </w:p>
    <w:p>
      <w:pPr>
        <w:pStyle w:val="ListBullet"/>
        <w:jc w:val="right"/>
        <w:bidi w:val="1"/>
      </w:pPr>
      <w:r>
        <w:t>تست اتصال و سلامت.</w:t>
      </w:r>
    </w:p>
    <w:p>
      <w:pPr>
        <w:pStyle w:val="ListBullet"/>
      </w:pPr>
      <w:r>
        <w:t>Schema discovery and documentation.</w:t>
      </w:r>
    </w:p>
    <w:p>
      <w:pPr>
        <w:pStyle w:val="ListBullet"/>
        <w:jc w:val="right"/>
        <w:bidi w:val="1"/>
      </w:pPr>
      <w:r>
        <w:t>کشف و مستندسازی Schema.</w:t>
      </w:r>
    </w:p>
    <w:p>
      <w:pPr>
        <w:pStyle w:val="ListBullet"/>
      </w:pPr>
      <w:r>
        <w:t>Tables, columns, keys, indexes, constraints, views, procedures and triggers.</w:t>
      </w:r>
    </w:p>
    <w:p>
      <w:pPr>
        <w:pStyle w:val="ListBullet"/>
        <w:jc w:val="right"/>
        <w:bidi w:val="1"/>
      </w:pPr>
      <w:r>
        <w:t>تحلیل Table، Column، Key، Index، Constraint، View، Procedure و Trigger.</w:t>
      </w:r>
    </w:p>
    <w:p>
      <w:pPr>
        <w:pStyle w:val="ListBullet"/>
      </w:pPr>
      <w:r>
        <w:t>Migration generation and verification.</w:t>
      </w:r>
    </w:p>
    <w:p>
      <w:pPr>
        <w:pStyle w:val="ListBullet"/>
        <w:jc w:val="right"/>
        <w:bidi w:val="1"/>
      </w:pPr>
      <w:r>
        <w:t>تولید و راستی‌آزمایی Migration.</w:t>
      </w:r>
    </w:p>
    <w:p>
      <w:pPr>
        <w:pStyle w:val="ListBullet"/>
      </w:pPr>
      <w:r>
        <w:t>Seed and synthetic test data.</w:t>
      </w:r>
    </w:p>
    <w:p>
      <w:pPr>
        <w:pStyle w:val="ListBullet"/>
        <w:jc w:val="right"/>
        <w:bidi w:val="1"/>
      </w:pPr>
      <w:r>
        <w:t>Seed و داده آزمایشی مصنوعی.</w:t>
      </w:r>
    </w:p>
    <w:p>
      <w:pPr>
        <w:pStyle w:val="ListBullet"/>
      </w:pPr>
      <w:r>
        <w:t>Schema drift detection.</w:t>
      </w:r>
    </w:p>
    <w:p>
      <w:pPr>
        <w:pStyle w:val="ListBullet"/>
        <w:jc w:val="right"/>
        <w:bidi w:val="1"/>
      </w:pPr>
      <w:r>
        <w:t>تشخیص Schema Drift.</w:t>
      </w:r>
    </w:p>
    <w:p>
      <w:pPr>
        <w:pStyle w:val="ListBullet"/>
      </w:pPr>
      <w:r>
        <w:t>Backup/restore integration where supported.</w:t>
      </w:r>
    </w:p>
    <w:p>
      <w:pPr>
        <w:pStyle w:val="ListBullet"/>
        <w:jc w:val="right"/>
        <w:bidi w:val="1"/>
      </w:pPr>
      <w:r>
        <w:t>اتصال Backup/Restore در صورت پشتیبانی.</w:t>
      </w:r>
    </w:p>
    <w:p>
      <w:r>
        <w:rPr>
          <w:rFonts w:ascii="Consolas" w:hAnsi="Consolas"/>
          <w:sz w:val="17"/>
        </w:rPr>
        <w:t>Agent</w:t>
        <w:br/>
        <w:t xml:space="preserve"> ↓</w:t>
        <w:br/>
        <w:t>Contract + Permission + Environment Policy</w:t>
        <w:br/>
        <w:t xml:space="preserve"> ↓</w:t>
        <w:br/>
        <w:t>Database Gateway</w:t>
        <w:br/>
        <w:t xml:space="preserve"> ↓</w:t>
        <w:br/>
        <w:t>Provider Adapter</w:t>
        <w:br/>
        <w:t xml:space="preserve"> ↓</w:t>
        <w:br/>
        <w:t>Database</w:t>
        <w:br/>
        <w:t xml:space="preserve"> ↓</w:t>
        <w:br/>
        <w:t>Audit + Evidence</w:t>
      </w:r>
    </w:p>
    <w:p>
      <w:pPr>
        <w:pStyle w:val="Heading1"/>
      </w:pPr>
      <w:r>
        <w:t>18. Web Preview and Project Presentation / پیش‌نمایش تحت وب و نمایش پروژه</w:t>
      </w:r>
    </w:p>
    <w:p>
      <w:r>
        <w:t>Web Preview is a first-class YFG capability. Humans should be able to see, navigate and interact with the project before and during implementation.</w:t>
      </w:r>
    </w:p>
    <w:p>
      <w:pPr>
        <w:jc w:val="right"/>
        <w:bidi w:val="1"/>
      </w:pPr>
      <w:r>
        <w:t>Web Preview یک قابلیت اصلی YFG است. انسان باید بتواند پیش و حین پیاده‌سازی پروژه را ببیند، در آن حرکت کند و با آن تعامل داشته باشد.</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pPr>
              <w:jc w:val="center"/>
            </w:pPr>
            <w:r>
              <w:rPr>
                <w:b/>
              </w:rPr>
              <w:t>Level</w:t>
            </w:r>
          </w:p>
        </w:tc>
        <w:tc>
          <w:tcPr>
            <w:tcW w:type="dxa" w:w="2556"/>
          </w:tcPr>
          <w:p>
            <w:pPr>
              <w:jc w:val="center"/>
            </w:pPr>
            <w:r>
              <w:rPr>
                <w:b/>
              </w:rPr>
              <w:t>English</w:t>
            </w:r>
          </w:p>
        </w:tc>
        <w:tc>
          <w:tcPr>
            <w:tcW w:type="dxa" w:w="2556"/>
          </w:tcPr>
          <w:p>
            <w:pPr>
              <w:jc w:val="center"/>
            </w:pPr>
            <w:r>
              <w:rPr>
                <w:b/>
              </w:rPr>
              <w:t>فارسی</w:t>
            </w:r>
          </w:p>
        </w:tc>
        <w:tc>
          <w:tcPr>
            <w:tcW w:type="dxa" w:w="2556"/>
          </w:tcPr>
          <w:p>
            <w:pPr>
              <w:jc w:val="center"/>
            </w:pPr>
            <w:r>
              <w:rPr>
                <w:b/>
              </w:rPr>
              <w:t>Capability</w:t>
            </w:r>
          </w:p>
        </w:tc>
      </w:tr>
      <w:tr>
        <w:tc>
          <w:tcPr>
            <w:tcW w:type="dxa" w:w="2556"/>
          </w:tcPr>
          <w:p>
            <w:r>
              <w:t>P1</w:t>
            </w:r>
          </w:p>
        </w:tc>
        <w:tc>
          <w:tcPr>
            <w:tcW w:type="dxa" w:w="2556"/>
          </w:tcPr>
          <w:p>
            <w:r>
              <w:t>Design Preview</w:t>
            </w:r>
          </w:p>
        </w:tc>
        <w:tc>
          <w:tcPr>
            <w:tcW w:type="dxa" w:w="2556"/>
          </w:tcPr>
          <w:p>
            <w:r>
              <w:t>پیش‌نمایش طراحی</w:t>
            </w:r>
          </w:p>
        </w:tc>
        <w:tc>
          <w:tcPr>
            <w:tcW w:type="dxa" w:w="2556"/>
          </w:tcPr>
          <w:p>
            <w:r>
              <w:t>Screens, navigation, architecture, workflows</w:t>
            </w:r>
          </w:p>
        </w:tc>
      </w:tr>
      <w:tr>
        <w:tc>
          <w:tcPr>
            <w:tcW w:type="dxa" w:w="2556"/>
          </w:tcPr>
          <w:p>
            <w:r>
              <w:t>P2</w:t>
            </w:r>
          </w:p>
        </w:tc>
        <w:tc>
          <w:tcPr>
            <w:tcW w:type="dxa" w:w="2556"/>
          </w:tcPr>
          <w:p>
            <w:r>
              <w:t>Interactive Prototype</w:t>
            </w:r>
          </w:p>
        </w:tc>
        <w:tc>
          <w:tcPr>
            <w:tcW w:type="dxa" w:w="2556"/>
          </w:tcPr>
          <w:p>
            <w:r>
              <w:t>نمونه تعاملی</w:t>
            </w:r>
          </w:p>
        </w:tc>
        <w:tc>
          <w:tcPr>
            <w:tcW w:type="dxa" w:w="2556"/>
          </w:tcPr>
          <w:p>
            <w:r>
              <w:t>Clickable UI, forms, sample data, user journey</w:t>
            </w:r>
          </w:p>
        </w:tc>
      </w:tr>
      <w:tr>
        <w:tc>
          <w:tcPr>
            <w:tcW w:type="dxa" w:w="2556"/>
          </w:tcPr>
          <w:p>
            <w:r>
              <w:t>P3</w:t>
            </w:r>
          </w:p>
        </w:tc>
        <w:tc>
          <w:tcPr>
            <w:tcW w:type="dxa" w:w="2556"/>
          </w:tcPr>
          <w:p>
            <w:r>
              <w:t>Executable Preview</w:t>
            </w:r>
          </w:p>
        </w:tc>
        <w:tc>
          <w:tcPr>
            <w:tcW w:type="dxa" w:w="2556"/>
          </w:tcPr>
          <w:p>
            <w:r>
              <w:t>پیش‌نمایش اجرایی</w:t>
            </w:r>
          </w:p>
        </w:tc>
        <w:tc>
          <w:tcPr>
            <w:tcW w:type="dxa" w:w="2556"/>
          </w:tcPr>
          <w:p>
            <w:r>
              <w:t>Real build in isolated sandbox</w:t>
            </w:r>
          </w:p>
        </w:tc>
      </w:tr>
      <w:tr>
        <w:tc>
          <w:tcPr>
            <w:tcW w:type="dxa" w:w="2556"/>
          </w:tcPr>
          <w:p>
            <w:r>
              <w:t>P4</w:t>
            </w:r>
          </w:p>
        </w:tc>
        <w:tc>
          <w:tcPr>
            <w:tcW w:type="dxa" w:w="2556"/>
          </w:tcPr>
          <w:p>
            <w:r>
              <w:t>Release Candidate Preview</w:t>
            </w:r>
          </w:p>
        </w:tc>
        <w:tc>
          <w:tcPr>
            <w:tcW w:type="dxa" w:w="2556"/>
          </w:tcPr>
          <w:p>
            <w:r>
              <w:t>پیش‌نمایش Release Candidate</w:t>
            </w:r>
          </w:p>
        </w:tc>
        <w:tc>
          <w:tcPr>
            <w:tcW w:type="dxa" w:w="2556"/>
          </w:tcPr>
          <w:p>
            <w:r>
              <w:t>Near-release build + evidence</w:t>
            </w:r>
          </w:p>
        </w:tc>
      </w:tr>
    </w:tbl>
    <w:p>
      <w:r>
        <w:rPr>
          <w:rFonts w:ascii="Consolas" w:hAnsi="Consolas"/>
          <w:sz w:val="17"/>
        </w:rPr>
        <w:t>Requirement</w:t>
        <w:br/>
        <w:t xml:space="preserve"> ↓</w:t>
        <w:br/>
        <w:t>Design</w:t>
        <w:br/>
        <w:t xml:space="preserve"> ↓</w:t>
        <w:br/>
        <w:t>Preview</w:t>
        <w:br/>
        <w:t xml:space="preserve"> ↓</w:t>
        <w:br/>
        <w:t>Human Feedback</w:t>
        <w:br/>
        <w:t xml:space="preserve"> ↓</w:t>
        <w:br/>
        <w:t>Change Request</w:t>
        <w:br/>
        <w:t xml:space="preserve"> ↓</w:t>
        <w:br/>
        <w:t>Impact Analysis</w:t>
        <w:br/>
        <w:t xml:space="preserve"> ↓</w:t>
        <w:br/>
        <w:t>Preview Again</w:t>
        <w:br/>
        <w:t xml:space="preserve"> ↓</w:t>
        <w:br/>
        <w:t>Verification</w:t>
        <w:br/>
        <w:t xml:space="preserve"> ↓</w:t>
        <w:br/>
        <w:t>Implementation</w:t>
      </w:r>
    </w:p>
    <w:p>
      <w:pPr>
        <w:pStyle w:val="ListBullet"/>
      </w:pPr>
      <w:r>
        <w:t>Preview is isolated from production.</w:t>
      </w:r>
    </w:p>
    <w:p>
      <w:pPr>
        <w:pStyle w:val="ListBullet"/>
        <w:jc w:val="right"/>
        <w:bidi w:val="1"/>
      </w:pPr>
      <w:r>
        <w:t>Preview از Production ایزوله است.</w:t>
      </w:r>
    </w:p>
    <w:p>
      <w:pPr>
        <w:pStyle w:val="ListBullet"/>
      </w:pPr>
      <w:r>
        <w:t>Preview data is synthetic or explicitly authorized.</w:t>
      </w:r>
    </w:p>
    <w:p>
      <w:pPr>
        <w:pStyle w:val="ListBullet"/>
        <w:jc w:val="right"/>
        <w:bidi w:val="1"/>
      </w:pPr>
      <w:r>
        <w:t>داده Preview مصنوعی یا صریحاً مجاز است.</w:t>
      </w:r>
    </w:p>
    <w:p>
      <w:pPr>
        <w:pStyle w:val="ListBullet"/>
      </w:pPr>
      <w:r>
        <w:t>Preview identifies project, commit, build, artifact and environment.</w:t>
      </w:r>
    </w:p>
    <w:p>
      <w:pPr>
        <w:pStyle w:val="ListBullet"/>
        <w:jc w:val="right"/>
        <w:bidi w:val="1"/>
      </w:pPr>
      <w:r>
        <w:t>Preview پروژه، Commit، Build، Artifact و Environment را مشخص می‌کند.</w:t>
      </w:r>
    </w:p>
    <w:p>
      <w:pPr>
        <w:pStyle w:val="ListBullet"/>
      </w:pPr>
      <w:r>
        <w:t>Human feedback becomes a traceable Change Request.</w:t>
      </w:r>
    </w:p>
    <w:p>
      <w:pPr>
        <w:pStyle w:val="ListBullet"/>
        <w:jc w:val="right"/>
        <w:bidi w:val="1"/>
      </w:pPr>
      <w:r>
        <w:t>بازخورد انسان به Change Request قابل ردیابی تبدیل می‌شود.</w:t>
      </w:r>
    </w:p>
    <w:p>
      <w:pPr>
        <w:pStyle w:val="Heading1"/>
      </w:pPr>
      <w:r>
        <w:t>19. Project Intelligence and Traceability / هوش پروژه و ردیابی</w:t>
      </w:r>
    </w:p>
    <w:p>
      <w:pPr>
        <w:pStyle w:val="ListBullet"/>
      </w:pPr>
      <w:r>
        <w:t>Project Structure Index — فهرست ساختار پروژه</w:t>
      </w:r>
    </w:p>
    <w:p>
      <w:pPr>
        <w:pStyle w:val="ListBullet"/>
        <w:jc w:val="right"/>
        <w:bidi w:val="1"/>
      </w:pPr>
      <w:r>
        <w:t>Project Structure Index — فهرست ساختار پروژه</w:t>
      </w:r>
    </w:p>
    <w:p>
      <w:pPr>
        <w:pStyle w:val="ListBullet"/>
      </w:pPr>
      <w:r>
        <w:t>Requirement / Architecture / Code / API / Database / Test indexes</w:t>
      </w:r>
    </w:p>
    <w:p>
      <w:pPr>
        <w:pStyle w:val="ListBullet"/>
        <w:jc w:val="right"/>
        <w:bidi w:val="1"/>
      </w:pPr>
      <w:r>
        <w:t>Indexهای Requirement / Architecture / Code / API / Database / Test</w:t>
      </w:r>
    </w:p>
    <w:p>
      <w:pPr>
        <w:pStyle w:val="ListBullet"/>
      </w:pPr>
      <w:r>
        <w:t>Dependency Graph — گراف وابستگی</w:t>
      </w:r>
    </w:p>
    <w:p>
      <w:pPr>
        <w:pStyle w:val="ListBullet"/>
        <w:jc w:val="right"/>
        <w:bidi w:val="1"/>
      </w:pPr>
      <w:r>
        <w:t>Dependency Graph — گراف وابستگی</w:t>
      </w:r>
    </w:p>
    <w:p>
      <w:pPr>
        <w:pStyle w:val="ListBullet"/>
      </w:pPr>
      <w:r>
        <w:t>Impact Analysis — تحلیل اثر تغییر</w:t>
      </w:r>
    </w:p>
    <w:p>
      <w:pPr>
        <w:pStyle w:val="ListBullet"/>
        <w:jc w:val="right"/>
        <w:bidi w:val="1"/>
      </w:pPr>
      <w:r>
        <w:t>Impact Analysis — تحلیل اثر تغییر</w:t>
      </w:r>
    </w:p>
    <w:p>
      <w:pPr>
        <w:pStyle w:val="ListBullet"/>
      </w:pPr>
      <w:r>
        <w:t>Requirement Coverage — پوشش نیازمندی</w:t>
      </w:r>
    </w:p>
    <w:p>
      <w:pPr>
        <w:pStyle w:val="ListBullet"/>
        <w:jc w:val="right"/>
        <w:bidi w:val="1"/>
      </w:pPr>
      <w:r>
        <w:t>Requirement Coverage — پوشش نیازمندی</w:t>
      </w:r>
    </w:p>
    <w:p>
      <w:pPr>
        <w:pStyle w:val="ListBullet"/>
      </w:pPr>
      <w:r>
        <w:t>Architecture Drift Detection — تشخیص انحراف معماری</w:t>
      </w:r>
    </w:p>
    <w:p>
      <w:pPr>
        <w:pStyle w:val="ListBullet"/>
        <w:jc w:val="right"/>
        <w:bidi w:val="1"/>
      </w:pPr>
      <w:r>
        <w:t>Architecture Drift Detection — تشخیص انحراف معماری</w:t>
      </w:r>
    </w:p>
    <w:p>
      <w:pPr>
        <w:pStyle w:val="ListBullet"/>
      </w:pPr>
      <w:r>
        <w:t>Intelligent Bug Localization — مکان‌یابی هوشمند خطا</w:t>
      </w:r>
    </w:p>
    <w:p>
      <w:pPr>
        <w:pStyle w:val="ListBullet"/>
        <w:jc w:val="right"/>
        <w:bidi w:val="1"/>
      </w:pPr>
      <w:r>
        <w:t>Intelligent Bug Localization — مکان‌یابی هوشمند خطا</w:t>
      </w:r>
    </w:p>
    <w:p>
      <w:pPr>
        <w:pStyle w:val="ListBullet"/>
      </w:pPr>
      <w:r>
        <w:t>Technical Debt Analysis — تحلیل بدهی فنی</w:t>
      </w:r>
    </w:p>
    <w:p>
      <w:pPr>
        <w:pStyle w:val="ListBullet"/>
        <w:jc w:val="right"/>
        <w:bidi w:val="1"/>
      </w:pPr>
      <w:r>
        <w:t>Technical Debt Analysis — تحلیل بدهی فنی</w:t>
      </w:r>
    </w:p>
    <w:p>
      <w:r>
        <w:rPr>
          <w:rFonts w:ascii="Consolas" w:hAnsi="Consolas"/>
          <w:sz w:val="17"/>
        </w:rPr>
        <w:t>IDEA → REQUIREMENT → ARCHITECTURE → DATABASE → API → CODE → TEST → SECURITY → DOCUMENTATION → RELEASE → DEPLOYMENT</w:t>
      </w:r>
    </w:p>
    <w:p>
      <w:pPr>
        <w:pStyle w:val="Heading1"/>
      </w:pPr>
      <w:r>
        <w:t>20. Verification and Quality Gates / راستی‌آزمایی و دروازه‌های کیفیت</w:t>
      </w:r>
    </w:p>
    <w:p>
      <w:r>
        <w:rPr>
          <w:rFonts w:ascii="Consolas" w:hAnsi="Consolas"/>
          <w:sz w:val="17"/>
        </w:rPr>
        <w:t>Work Agent</w:t>
        <w:br/>
        <w:t xml:space="preserve"> ↓</w:t>
        <w:br/>
        <w:t>Artifact</w:t>
        <w:br/>
        <w:t xml:space="preserve"> ↓</w:t>
        <w:br/>
        <w:t>Independent Verification</w:t>
        <w:br/>
        <w:t xml:space="preserve"> ├── Functional</w:t>
        <w:br/>
        <w:t xml:space="preserve"> ├── Structural</w:t>
        <w:br/>
        <w:t xml:space="preserve"> ├── Security</w:t>
        <w:br/>
        <w:t xml:space="preserve"> ├── Test</w:t>
        <w:br/>
        <w:t xml:space="preserve"> ├── Policy</w:t>
        <w:br/>
        <w:t xml:space="preserve"> ├── Traceability</w:t>
        <w:br/>
        <w:t xml:space="preserve"> └── Negative / Adversarial Checks</w:t>
        <w:br/>
        <w:t xml:space="preserve"> ↓</w:t>
        <w:br/>
        <w:t>Quality Gate</w:t>
        <w:br/>
        <w:t xml:space="preserve"> ├── PASS → Next Stage</w:t>
        <w:br/>
        <w:t xml:space="preserve"> └── FAIL → Root Cause → Rework → Verify Again</w:t>
      </w:r>
    </w:p>
    <w:p>
      <w:pPr>
        <w:pStyle w:val="ListBullet"/>
      </w:pPr>
      <w:r>
        <w:t>Verification evidence is stored.</w:t>
      </w:r>
    </w:p>
    <w:p>
      <w:pPr>
        <w:pStyle w:val="ListBullet"/>
        <w:jc w:val="right"/>
        <w:bidi w:val="1"/>
      </w:pPr>
      <w:r>
        <w:t>Evidence راستی‌آزمایی ذخیره می‌شود.</w:t>
      </w:r>
    </w:p>
    <w:p>
      <w:pPr>
        <w:pStyle w:val="ListBullet"/>
      </w:pPr>
      <w:r>
        <w:t>Verifier identity and version are recorded.</w:t>
      </w:r>
    </w:p>
    <w:p>
      <w:pPr>
        <w:pStyle w:val="ListBullet"/>
        <w:jc w:val="right"/>
        <w:bidi w:val="1"/>
      </w:pPr>
      <w:r>
        <w:t>هویت و نسخه Verifier ثبت می‌شود.</w:t>
      </w:r>
    </w:p>
    <w:p>
      <w:pPr>
        <w:pStyle w:val="ListBullet"/>
      </w:pPr>
      <w:r>
        <w:t>Material artifacts cannot bypass the gate.</w:t>
      </w:r>
    </w:p>
    <w:p>
      <w:pPr>
        <w:pStyle w:val="ListBullet"/>
        <w:jc w:val="right"/>
        <w:bidi w:val="1"/>
      </w:pPr>
      <w:r>
        <w:t>Artifactهای مهم نمی‌توانند Gate را دور بزنند.</w:t>
      </w:r>
    </w:p>
    <w:p>
      <w:pPr>
        <w:pStyle w:val="ListBullet"/>
      </w:pPr>
      <w:r>
        <w:t>Repeated failure escalates according to contract.</w:t>
      </w:r>
    </w:p>
    <w:p>
      <w:pPr>
        <w:pStyle w:val="ListBullet"/>
        <w:jc w:val="right"/>
        <w:bidi w:val="1"/>
      </w:pPr>
      <w:r>
        <w:t>شکست تکراری طبق Contract ارجاع می‌شود.</w:t>
      </w:r>
    </w:p>
    <w:p>
      <w:pPr>
        <w:pStyle w:val="Heading1"/>
      </w:pPr>
      <w:r>
        <w:t>21. QA, Security and Release Engineering / QA، امنیت و مهندسی Release</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Control</w:t>
            </w:r>
          </w:p>
        </w:tc>
        <w:tc>
          <w:tcPr>
            <w:tcW w:type="dxa" w:w="5112"/>
          </w:tcPr>
          <w:p>
            <w:pPr>
              <w:jc w:val="center"/>
            </w:pPr>
            <w:r>
              <w:rPr>
                <w:b/>
              </w:rPr>
              <w:t>کنترل</w:t>
            </w:r>
          </w:p>
        </w:tc>
      </w:tr>
      <w:tr>
        <w:tc>
          <w:tcPr>
            <w:tcW w:type="dxa" w:w="5112"/>
          </w:tcPr>
          <w:p>
            <w:r>
              <w:t>Requirement QA</w:t>
            </w:r>
          </w:p>
        </w:tc>
        <w:tc>
          <w:tcPr>
            <w:tcW w:type="dxa" w:w="5112"/>
          </w:tcPr>
          <w:p>
            <w:r>
              <w:t>QA نیازمندی</w:t>
            </w:r>
          </w:p>
        </w:tc>
      </w:tr>
      <w:tr>
        <w:tc>
          <w:tcPr>
            <w:tcW w:type="dxa" w:w="5112"/>
          </w:tcPr>
          <w:p>
            <w:r>
              <w:t>Architecture QA</w:t>
            </w:r>
          </w:p>
        </w:tc>
        <w:tc>
          <w:tcPr>
            <w:tcW w:type="dxa" w:w="5112"/>
          </w:tcPr>
          <w:p>
            <w:r>
              <w:t>QA معماری</w:t>
            </w:r>
          </w:p>
        </w:tc>
      </w:tr>
      <w:tr>
        <w:tc>
          <w:tcPr>
            <w:tcW w:type="dxa" w:w="5112"/>
          </w:tcPr>
          <w:p>
            <w:r>
              <w:t>Database QA</w:t>
            </w:r>
          </w:p>
        </w:tc>
        <w:tc>
          <w:tcPr>
            <w:tcW w:type="dxa" w:w="5112"/>
          </w:tcPr>
          <w:p>
            <w:r>
              <w:t>QA پایگاه داده</w:t>
            </w:r>
          </w:p>
        </w:tc>
      </w:tr>
      <w:tr>
        <w:tc>
          <w:tcPr>
            <w:tcW w:type="dxa" w:w="5112"/>
          </w:tcPr>
          <w:p>
            <w:r>
              <w:t>Code QA</w:t>
            </w:r>
          </w:p>
        </w:tc>
        <w:tc>
          <w:tcPr>
            <w:tcW w:type="dxa" w:w="5112"/>
          </w:tcPr>
          <w:p>
            <w:r>
              <w:t>QA کد</w:t>
            </w:r>
          </w:p>
        </w:tc>
      </w:tr>
      <w:tr>
        <w:tc>
          <w:tcPr>
            <w:tcW w:type="dxa" w:w="5112"/>
          </w:tcPr>
          <w:p>
            <w:r>
              <w:t>Integration QA</w:t>
            </w:r>
          </w:p>
        </w:tc>
        <w:tc>
          <w:tcPr>
            <w:tcW w:type="dxa" w:w="5112"/>
          </w:tcPr>
          <w:p>
            <w:r>
              <w:t>QA Integration</w:t>
            </w:r>
          </w:p>
        </w:tc>
      </w:tr>
      <w:tr>
        <w:tc>
          <w:tcPr>
            <w:tcW w:type="dxa" w:w="5112"/>
          </w:tcPr>
          <w:p>
            <w:r>
              <w:t>Regression Testing</w:t>
            </w:r>
          </w:p>
        </w:tc>
        <w:tc>
          <w:tcPr>
            <w:tcW w:type="dxa" w:w="5112"/>
          </w:tcPr>
          <w:p>
            <w:r>
              <w:t>تست Regression</w:t>
            </w:r>
          </w:p>
        </w:tc>
      </w:tr>
      <w:tr>
        <w:tc>
          <w:tcPr>
            <w:tcW w:type="dxa" w:w="5112"/>
          </w:tcPr>
          <w:p>
            <w:r>
              <w:t>Code Review</w:t>
            </w:r>
          </w:p>
        </w:tc>
        <w:tc>
          <w:tcPr>
            <w:tcW w:type="dxa" w:w="5112"/>
          </w:tcPr>
          <w:p>
            <w:r>
              <w:t>Code Review</w:t>
            </w:r>
          </w:p>
        </w:tc>
      </w:tr>
      <w:tr>
        <w:tc>
          <w:tcPr>
            <w:tcW w:type="dxa" w:w="5112"/>
          </w:tcPr>
          <w:p>
            <w:r>
              <w:t>Security Verification</w:t>
            </w:r>
          </w:p>
        </w:tc>
        <w:tc>
          <w:tcPr>
            <w:tcW w:type="dxa" w:w="5112"/>
          </w:tcPr>
          <w:p>
            <w:r>
              <w:t>Verification امنیت</w:t>
            </w:r>
          </w:p>
        </w:tc>
      </w:tr>
      <w:tr>
        <w:tc>
          <w:tcPr>
            <w:tcW w:type="dxa" w:w="5112"/>
          </w:tcPr>
          <w:p>
            <w:r>
              <w:t>Dependency Security</w:t>
            </w:r>
          </w:p>
        </w:tc>
        <w:tc>
          <w:tcPr>
            <w:tcW w:type="dxa" w:w="5112"/>
          </w:tcPr>
          <w:p>
            <w:r>
              <w:t>امنیت Dependency</w:t>
            </w:r>
          </w:p>
        </w:tc>
      </w:tr>
      <w:tr>
        <w:tc>
          <w:tcPr>
            <w:tcW w:type="dxa" w:w="5112"/>
          </w:tcPr>
          <w:p>
            <w:r>
              <w:t>Vulnerability Detection</w:t>
            </w:r>
          </w:p>
        </w:tc>
        <w:tc>
          <w:tcPr>
            <w:tcW w:type="dxa" w:w="5112"/>
          </w:tcPr>
          <w:p>
            <w:r>
              <w:t>تشخیص آسیب‌پذیری</w:t>
            </w:r>
          </w:p>
        </w:tc>
      </w:tr>
      <w:tr>
        <w:tc>
          <w:tcPr>
            <w:tcW w:type="dxa" w:w="5112"/>
          </w:tcPr>
          <w:p>
            <w:r>
              <w:t>Release Candidate Builder</w:t>
            </w:r>
          </w:p>
        </w:tc>
        <w:tc>
          <w:tcPr>
            <w:tcW w:type="dxa" w:w="5112"/>
          </w:tcPr>
          <w:p>
            <w:r>
              <w:t>ساخت Release Candidate</w:t>
            </w:r>
          </w:p>
        </w:tc>
      </w:tr>
      <w:tr>
        <w:tc>
          <w:tcPr>
            <w:tcW w:type="dxa" w:w="5112"/>
          </w:tcPr>
          <w:p>
            <w:r>
              <w:t>Release Verification</w:t>
            </w:r>
          </w:p>
        </w:tc>
        <w:tc>
          <w:tcPr>
            <w:tcW w:type="dxa" w:w="5112"/>
          </w:tcPr>
          <w:p>
            <w:r>
              <w:t>Verification Release</w:t>
            </w:r>
          </w:p>
        </w:tc>
      </w:tr>
      <w:tr>
        <w:tc>
          <w:tcPr>
            <w:tcW w:type="dxa" w:w="5112"/>
          </w:tcPr>
          <w:p>
            <w:r>
              <w:t>Release Notes</w:t>
            </w:r>
          </w:p>
        </w:tc>
        <w:tc>
          <w:tcPr>
            <w:tcW w:type="dxa" w:w="5112"/>
          </w:tcPr>
          <w:p>
            <w:r>
              <w:t>یادداشت Release</w:t>
            </w:r>
          </w:p>
        </w:tc>
      </w:tr>
    </w:tbl>
    <w:p>
      <w:r>
        <w:rPr>
          <w:rFonts w:ascii="Consolas" w:hAnsi="Consolas"/>
          <w:sz w:val="17"/>
        </w:rPr>
        <w:t>Build → Test → Regression → Security → Review → Traceability → Release Verification → Human Approval → RELEASE</w:t>
      </w:r>
    </w:p>
    <w:p>
      <w:pPr>
        <w:pStyle w:val="Heading1"/>
      </w:pPr>
      <w:r>
        <w:t>22. Security, Trust and AI-Agent Safety / امنیت، اعتماد و ایمنی Agentهای AI</w:t>
      </w:r>
    </w:p>
    <w:p>
      <w:pPr>
        <w:pStyle w:val="ListBullet"/>
      </w:pPr>
      <w:r>
        <w:t>Authentication and Authorization</w:t>
      </w:r>
    </w:p>
    <w:p>
      <w:pPr>
        <w:pStyle w:val="ListBullet"/>
        <w:jc w:val="right"/>
        <w:bidi w:val="1"/>
      </w:pPr>
      <w:r>
        <w:t>احراز هویت و مجوزدهی</w:t>
      </w:r>
    </w:p>
    <w:p>
      <w:pPr>
        <w:pStyle w:val="ListBullet"/>
      </w:pPr>
      <w:r>
        <w:t>RBAC / ABAC</w:t>
      </w:r>
    </w:p>
    <w:p>
      <w:pPr>
        <w:pStyle w:val="ListBullet"/>
        <w:jc w:val="right"/>
        <w:bidi w:val="1"/>
      </w:pPr>
      <w:r>
        <w:t>RBAC / ABAC</w:t>
      </w:r>
    </w:p>
    <w:p>
      <w:pPr>
        <w:pStyle w:val="ListBullet"/>
      </w:pPr>
      <w:r>
        <w:t>Agent and service identities</w:t>
      </w:r>
    </w:p>
    <w:p>
      <w:pPr>
        <w:pStyle w:val="ListBullet"/>
        <w:jc w:val="right"/>
        <w:bidi w:val="1"/>
      </w:pPr>
      <w:r>
        <w:t>هویت Agent و سرویس</w:t>
      </w:r>
    </w:p>
    <w:p>
      <w:pPr>
        <w:pStyle w:val="ListBullet"/>
      </w:pPr>
      <w:r>
        <w:t>Least-privilege tool permissions</w:t>
      </w:r>
    </w:p>
    <w:p>
      <w:pPr>
        <w:pStyle w:val="ListBullet"/>
        <w:jc w:val="right"/>
        <w:bidi w:val="1"/>
      </w:pPr>
      <w:r>
        <w:t>مجوز حداقلی Tool</w:t>
      </w:r>
    </w:p>
    <w:p>
      <w:pPr>
        <w:pStyle w:val="ListBullet"/>
      </w:pPr>
      <w:r>
        <w:t>Secret management and rotation</w:t>
      </w:r>
    </w:p>
    <w:p>
      <w:pPr>
        <w:pStyle w:val="ListBullet"/>
        <w:jc w:val="right"/>
        <w:bidi w:val="1"/>
      </w:pPr>
      <w:r>
        <w:t>مدیریت و چرخش Secret</w:t>
      </w:r>
    </w:p>
    <w:p>
      <w:pPr>
        <w:pStyle w:val="ListBullet"/>
      </w:pPr>
      <w:r>
        <w:t>Prompt/context injection defenses</w:t>
      </w:r>
    </w:p>
    <w:p>
      <w:pPr>
        <w:pStyle w:val="ListBullet"/>
        <w:jc w:val="right"/>
        <w:bidi w:val="1"/>
      </w:pPr>
      <w:r>
        <w:t>دفاع در برابر Prompt/Context Injection</w:t>
      </w:r>
    </w:p>
    <w:p>
      <w:pPr>
        <w:pStyle w:val="ListBullet"/>
      </w:pPr>
      <w:r>
        <w:t>Untrusted content isolation</w:t>
      </w:r>
    </w:p>
    <w:p>
      <w:pPr>
        <w:pStyle w:val="ListBullet"/>
        <w:jc w:val="right"/>
        <w:bidi w:val="1"/>
      </w:pPr>
      <w:r>
        <w:t>ایزوله‌سازی محتوای غیرقابل اعتماد</w:t>
      </w:r>
    </w:p>
    <w:p>
      <w:pPr>
        <w:pStyle w:val="ListBullet"/>
      </w:pPr>
      <w:r>
        <w:t>Sandboxing and network segmentation</w:t>
      </w:r>
    </w:p>
    <w:p>
      <w:pPr>
        <w:pStyle w:val="ListBullet"/>
        <w:jc w:val="right"/>
        <w:bidi w:val="1"/>
      </w:pPr>
      <w:r>
        <w:t>Sandbox و تفکیک شبکه</w:t>
      </w:r>
    </w:p>
    <w:p>
      <w:pPr>
        <w:pStyle w:val="ListBullet"/>
      </w:pPr>
      <w:r>
        <w:t>Dependency / supply-chain security</w:t>
      </w:r>
    </w:p>
    <w:p>
      <w:pPr>
        <w:pStyle w:val="ListBullet"/>
        <w:jc w:val="right"/>
        <w:bidi w:val="1"/>
      </w:pPr>
      <w:r>
        <w:t>امنیت Dependency و Supply Chain</w:t>
      </w:r>
    </w:p>
    <w:p>
      <w:pPr>
        <w:pStyle w:val="ListBullet"/>
      </w:pPr>
      <w:r>
        <w:t>SBOM, provenance and artifact integrity</w:t>
      </w:r>
    </w:p>
    <w:p>
      <w:pPr>
        <w:pStyle w:val="ListBullet"/>
        <w:jc w:val="right"/>
        <w:bidi w:val="1"/>
      </w:pPr>
      <w:r>
        <w:t>SBOM، Provenance و صحت Artifact</w:t>
      </w:r>
    </w:p>
    <w:p>
      <w:pPr>
        <w:pStyle w:val="ListBullet"/>
      </w:pPr>
      <w:r>
        <w:t>High-impact action confirmation</w:t>
      </w:r>
    </w:p>
    <w:p>
      <w:pPr>
        <w:pStyle w:val="ListBullet"/>
        <w:jc w:val="right"/>
        <w:bidi w:val="1"/>
      </w:pPr>
      <w:r>
        <w:t>تأیید اقدامات پراثر</w:t>
      </w:r>
    </w:p>
    <w:p>
      <w:pPr>
        <w:pStyle w:val="ListBullet"/>
      </w:pPr>
      <w:r>
        <w:t>Runaway-loop and resource-abuse protection</w:t>
      </w:r>
    </w:p>
    <w:p>
      <w:pPr>
        <w:pStyle w:val="ListBullet"/>
        <w:jc w:val="right"/>
        <w:bidi w:val="1"/>
      </w:pPr>
      <w:r>
        <w:t>کنترل Loop بی‌نهایت و سوءمصرف منابع</w:t>
      </w:r>
    </w:p>
    <w:p>
      <w:pPr>
        <w:pStyle w:val="Heading1"/>
      </w:pPr>
      <w:r>
        <w:t>23. Model Gateway and AI Runtime / Model Gateway و Runtime هوش مصنوعی</w:t>
      </w:r>
    </w:p>
    <w:p>
      <w:pPr>
        <w:pStyle w:val="ListBullet"/>
      </w:pPr>
      <w:r>
        <w:t>Model/provider registry and version tracking</w:t>
      </w:r>
    </w:p>
    <w:p>
      <w:pPr>
        <w:pStyle w:val="ListBullet"/>
        <w:jc w:val="right"/>
        <w:bidi w:val="1"/>
      </w:pPr>
      <w:r>
        <w:t>Registry مدل/Provider و ردیابی Version</w:t>
      </w:r>
    </w:p>
    <w:p>
      <w:pPr>
        <w:pStyle w:val="ListBullet"/>
      </w:pPr>
      <w:r>
        <w:t>Routing by task, quality, policy, cost and latency</w:t>
      </w:r>
    </w:p>
    <w:p>
      <w:pPr>
        <w:pStyle w:val="ListBullet"/>
        <w:jc w:val="right"/>
        <w:bidi w:val="1"/>
      </w:pPr>
      <w:r>
        <w:t>Routing بر اساس Task، کیفیت، Policy، هزینه و Latency</w:t>
      </w:r>
    </w:p>
    <w:p>
      <w:pPr>
        <w:pStyle w:val="ListBullet"/>
      </w:pPr>
      <w:r>
        <w:t>Fallback and outage handling</w:t>
      </w:r>
    </w:p>
    <w:p>
      <w:pPr>
        <w:pStyle w:val="ListBullet"/>
        <w:jc w:val="right"/>
        <w:bidi w:val="1"/>
      </w:pPr>
      <w:r>
        <w:t>Fallback و مدیریت قطعی</w:t>
      </w:r>
    </w:p>
    <w:p>
      <w:pPr>
        <w:pStyle w:val="ListBullet"/>
      </w:pPr>
      <w:r>
        <w:t>Token/context budgets and rate limits</w:t>
      </w:r>
    </w:p>
    <w:p>
      <w:pPr>
        <w:pStyle w:val="ListBullet"/>
        <w:jc w:val="right"/>
        <w:bidi w:val="1"/>
      </w:pPr>
      <w:r>
        <w:t>بودجه Token/Context و Rate Limit</w:t>
      </w:r>
    </w:p>
    <w:p>
      <w:pPr>
        <w:pStyle w:val="ListBullet"/>
      </w:pPr>
      <w:r>
        <w:t>Prompt/template versioning</w:t>
      </w:r>
    </w:p>
    <w:p>
      <w:pPr>
        <w:pStyle w:val="ListBullet"/>
        <w:jc w:val="right"/>
        <w:bidi w:val="1"/>
      </w:pPr>
      <w:r>
        <w:t>نسخه‌بندی Prompt/Template</w:t>
      </w:r>
    </w:p>
    <w:p>
      <w:pPr>
        <w:pStyle w:val="ListBullet"/>
      </w:pPr>
      <w:r>
        <w:t>Model evaluation and regression testing</w:t>
      </w:r>
    </w:p>
    <w:p>
      <w:pPr>
        <w:pStyle w:val="ListBullet"/>
        <w:jc w:val="right"/>
        <w:bidi w:val="1"/>
      </w:pPr>
      <w:r>
        <w:t>ارزیابی و Regression مدل</w:t>
      </w:r>
    </w:p>
    <w:p>
      <w:pPr>
        <w:pStyle w:val="ListBullet"/>
      </w:pPr>
      <w:r>
        <w:t>Tool-use policy and model provenance</w:t>
      </w:r>
    </w:p>
    <w:p>
      <w:pPr>
        <w:pStyle w:val="ListBullet"/>
        <w:jc w:val="right"/>
        <w:bidi w:val="1"/>
      </w:pPr>
      <w:r>
        <w:t>Policy استفاده از Tool و Provenance مدل</w:t>
      </w:r>
    </w:p>
    <w:p>
      <w:pPr>
        <w:pStyle w:val="ListBullet"/>
      </w:pPr>
      <w:r>
        <w:t>Per-project and per-agent AI cost accounting</w:t>
      </w:r>
    </w:p>
    <w:p>
      <w:pPr>
        <w:pStyle w:val="ListBullet"/>
        <w:jc w:val="right"/>
        <w:bidi w:val="1"/>
      </w:pPr>
      <w:r>
        <w:t>حسابداری هزینه AI به تفکیک Project و Agent</w:t>
      </w:r>
    </w:p>
    <w:p>
      <w:pPr>
        <w:pStyle w:val="Heading1"/>
      </w:pPr>
      <w:r>
        <w:t>24. Knowledge, Memory and Context / دانش، حافظه و Context</w:t>
      </w:r>
    </w:p>
    <w:p>
      <w:r>
        <w:rPr>
          <w:rFonts w:ascii="Consolas" w:hAnsi="Consolas"/>
          <w:sz w:val="17"/>
        </w:rPr>
        <w:t>Project Knowledge</w:t>
        <w:br/>
        <w:t>├── Requirements</w:t>
        <w:br/>
        <w:t>├── Architecture</w:t>
        <w:br/>
        <w:t>├── Decisions</w:t>
        <w:br/>
        <w:t>├── Code</w:t>
        <w:br/>
        <w:t>├── Tests</w:t>
        <w:br/>
        <w:t>├── Documentation</w:t>
        <w:br/>
        <w:t>├── Policies</w:t>
        <w:br/>
        <w:t>├── Releases</w:t>
        <w:br/>
        <w:t>├── Incidents</w:t>
        <w:br/>
        <w:t>└── History</w:t>
      </w:r>
    </w:p>
    <w:p>
      <w:pPr>
        <w:pStyle w:val="ListBullet"/>
      </w:pPr>
      <w:r>
        <w:t>Knowledge provenance and source</w:t>
      </w:r>
    </w:p>
    <w:p>
      <w:pPr>
        <w:pStyle w:val="ListBullet"/>
        <w:jc w:val="right"/>
        <w:bidi w:val="1"/>
      </w:pPr>
      <w:r>
        <w:t>منشأ و Source دانش</w:t>
      </w:r>
    </w:p>
    <w:p>
      <w:pPr>
        <w:pStyle w:val="ListBullet"/>
      </w:pPr>
      <w:r>
        <w:t>Freshness and version status</w:t>
      </w:r>
    </w:p>
    <w:p>
      <w:pPr>
        <w:pStyle w:val="ListBullet"/>
        <w:jc w:val="right"/>
        <w:bidi w:val="1"/>
      </w:pPr>
      <w:r>
        <w:t>تازگی و وضعیت Version</w:t>
      </w:r>
    </w:p>
    <w:p>
      <w:pPr>
        <w:pStyle w:val="ListBullet"/>
      </w:pPr>
      <w:r>
        <w:t>Approved vs unapproved knowledge</w:t>
      </w:r>
    </w:p>
    <w:p>
      <w:pPr>
        <w:pStyle w:val="ListBullet"/>
        <w:jc w:val="right"/>
        <w:bidi w:val="1"/>
      </w:pPr>
      <w:r>
        <w:t>دانش تأییدشده و تأییدنشده</w:t>
      </w:r>
    </w:p>
    <w:p>
      <w:pPr>
        <w:pStyle w:val="ListBullet"/>
      </w:pPr>
      <w:r>
        <w:t>Conflict detection</w:t>
      </w:r>
    </w:p>
    <w:p>
      <w:pPr>
        <w:pStyle w:val="ListBullet"/>
        <w:jc w:val="right"/>
        <w:bidi w:val="1"/>
      </w:pPr>
      <w:r>
        <w:t>تشخیص تعارض</w:t>
      </w:r>
    </w:p>
    <w:p>
      <w:pPr>
        <w:pStyle w:val="ListBullet"/>
      </w:pPr>
      <w:r>
        <w:t>Scoped agent memory</w:t>
      </w:r>
    </w:p>
    <w:p>
      <w:pPr>
        <w:pStyle w:val="ListBullet"/>
        <w:jc w:val="right"/>
        <w:bidi w:val="1"/>
      </w:pPr>
      <w:r>
        <w:t>حافظه Scope شده Agent</w:t>
      </w:r>
    </w:p>
    <w:p>
      <w:pPr>
        <w:pStyle w:val="ListBullet"/>
      </w:pPr>
      <w:r>
        <w:t>Context minimization</w:t>
      </w:r>
    </w:p>
    <w:p>
      <w:pPr>
        <w:pStyle w:val="ListBullet"/>
        <w:jc w:val="right"/>
        <w:bidi w:val="1"/>
      </w:pPr>
      <w:r>
        <w:t>حداقل‌سازی Context</w:t>
      </w:r>
    </w:p>
    <w:p>
      <w:pPr>
        <w:pStyle w:val="Heading1"/>
      </w:pPr>
      <w:r>
        <w:t>25. Artifacts, IDs and Traceability / Artifact، شناسه و ردیابی</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pPr>
              <w:jc w:val="center"/>
            </w:pPr>
            <w:r>
              <w:rPr>
                <w:b/>
              </w:rPr>
              <w:t>Type</w:t>
            </w:r>
          </w:p>
        </w:tc>
        <w:tc>
          <w:tcPr>
            <w:tcW w:type="dxa" w:w="2556"/>
          </w:tcPr>
          <w:p>
            <w:pPr>
              <w:jc w:val="center"/>
            </w:pPr>
            <w:r>
              <w:rPr>
                <w:b/>
              </w:rPr>
              <w:t>English</w:t>
            </w:r>
          </w:p>
        </w:tc>
        <w:tc>
          <w:tcPr>
            <w:tcW w:type="dxa" w:w="2556"/>
          </w:tcPr>
          <w:p>
            <w:pPr>
              <w:jc w:val="center"/>
            </w:pPr>
            <w:r>
              <w:rPr>
                <w:b/>
              </w:rPr>
              <w:t>فارسی</w:t>
            </w:r>
          </w:p>
        </w:tc>
        <w:tc>
          <w:tcPr>
            <w:tcW w:type="dxa" w:w="2556"/>
          </w:tcPr>
          <w:p>
            <w:pPr>
              <w:jc w:val="center"/>
            </w:pPr>
            <w:r>
              <w:rPr>
                <w:b/>
              </w:rPr>
              <w:t>Example</w:t>
            </w:r>
          </w:p>
        </w:tc>
      </w:tr>
      <w:tr>
        <w:tc>
          <w:tcPr>
            <w:tcW w:type="dxa" w:w="2556"/>
          </w:tcPr>
          <w:p>
            <w:r>
              <w:t>IDEA</w:t>
            </w:r>
          </w:p>
        </w:tc>
        <w:tc>
          <w:tcPr>
            <w:tcW w:type="dxa" w:w="2556"/>
          </w:tcPr>
          <w:p>
            <w:r>
              <w:t>Product idea</w:t>
            </w:r>
          </w:p>
        </w:tc>
        <w:tc>
          <w:tcPr>
            <w:tcW w:type="dxa" w:w="2556"/>
          </w:tcPr>
          <w:p>
            <w:r>
              <w:t>ایده محصول</w:t>
            </w:r>
          </w:p>
        </w:tc>
        <w:tc>
          <w:tcPr>
            <w:tcW w:type="dxa" w:w="2556"/>
          </w:tcPr>
          <w:p>
            <w:r>
              <w:t>IDEA-001</w:t>
            </w:r>
          </w:p>
        </w:tc>
      </w:tr>
      <w:tr>
        <w:tc>
          <w:tcPr>
            <w:tcW w:type="dxa" w:w="2556"/>
          </w:tcPr>
          <w:p>
            <w:r>
              <w:t>REQ</w:t>
            </w:r>
          </w:p>
        </w:tc>
        <w:tc>
          <w:tcPr>
            <w:tcW w:type="dxa" w:w="2556"/>
          </w:tcPr>
          <w:p>
            <w:r>
              <w:t>Requirement</w:t>
            </w:r>
          </w:p>
        </w:tc>
        <w:tc>
          <w:tcPr>
            <w:tcW w:type="dxa" w:w="2556"/>
          </w:tcPr>
          <w:p>
            <w:r>
              <w:t>نیازمندی</w:t>
            </w:r>
          </w:p>
        </w:tc>
        <w:tc>
          <w:tcPr>
            <w:tcW w:type="dxa" w:w="2556"/>
          </w:tcPr>
          <w:p>
            <w:r>
              <w:t>REQ-001</w:t>
            </w:r>
          </w:p>
        </w:tc>
      </w:tr>
      <w:tr>
        <w:tc>
          <w:tcPr>
            <w:tcW w:type="dxa" w:w="2556"/>
          </w:tcPr>
          <w:p>
            <w:r>
              <w:t>ARCH</w:t>
            </w:r>
          </w:p>
        </w:tc>
        <w:tc>
          <w:tcPr>
            <w:tcW w:type="dxa" w:w="2556"/>
          </w:tcPr>
          <w:p>
            <w:r>
              <w:t>Architecture</w:t>
            </w:r>
          </w:p>
        </w:tc>
        <w:tc>
          <w:tcPr>
            <w:tcW w:type="dxa" w:w="2556"/>
          </w:tcPr>
          <w:p>
            <w:r>
              <w:t>معماری</w:t>
            </w:r>
          </w:p>
        </w:tc>
        <w:tc>
          <w:tcPr>
            <w:tcW w:type="dxa" w:w="2556"/>
          </w:tcPr>
          <w:p>
            <w:r>
              <w:t>ARCH-001</w:t>
            </w:r>
          </w:p>
        </w:tc>
      </w:tr>
      <w:tr>
        <w:tc>
          <w:tcPr>
            <w:tcW w:type="dxa" w:w="2556"/>
          </w:tcPr>
          <w:p>
            <w:r>
              <w:t>DB</w:t>
            </w:r>
          </w:p>
        </w:tc>
        <w:tc>
          <w:tcPr>
            <w:tcW w:type="dxa" w:w="2556"/>
          </w:tcPr>
          <w:p>
            <w:r>
              <w:t>Database</w:t>
            </w:r>
          </w:p>
        </w:tc>
        <w:tc>
          <w:tcPr>
            <w:tcW w:type="dxa" w:w="2556"/>
          </w:tcPr>
          <w:p>
            <w:r>
              <w:t>پایگاه داده</w:t>
            </w:r>
          </w:p>
        </w:tc>
        <w:tc>
          <w:tcPr>
            <w:tcW w:type="dxa" w:w="2556"/>
          </w:tcPr>
          <w:p>
            <w:r>
              <w:t>DB-001</w:t>
            </w:r>
          </w:p>
        </w:tc>
      </w:tr>
      <w:tr>
        <w:tc>
          <w:tcPr>
            <w:tcW w:type="dxa" w:w="2556"/>
          </w:tcPr>
          <w:p>
            <w:r>
              <w:t>API</w:t>
            </w:r>
          </w:p>
        </w:tc>
        <w:tc>
          <w:tcPr>
            <w:tcW w:type="dxa" w:w="2556"/>
          </w:tcPr>
          <w:p>
            <w:r>
              <w:t>API definition</w:t>
            </w:r>
          </w:p>
        </w:tc>
        <w:tc>
          <w:tcPr>
            <w:tcW w:type="dxa" w:w="2556"/>
          </w:tcPr>
          <w:p>
            <w:r>
              <w:t>تعریف API</w:t>
            </w:r>
          </w:p>
        </w:tc>
        <w:tc>
          <w:tcPr>
            <w:tcW w:type="dxa" w:w="2556"/>
          </w:tcPr>
          <w:p>
            <w:r>
              <w:t>API-001</w:t>
            </w:r>
          </w:p>
        </w:tc>
      </w:tr>
      <w:tr>
        <w:tc>
          <w:tcPr>
            <w:tcW w:type="dxa" w:w="2556"/>
          </w:tcPr>
          <w:p>
            <w:r>
              <w:t>CODE</w:t>
            </w:r>
          </w:p>
        </w:tc>
        <w:tc>
          <w:tcPr>
            <w:tcW w:type="dxa" w:w="2556"/>
          </w:tcPr>
          <w:p>
            <w:r>
              <w:t>Code change</w:t>
            </w:r>
          </w:p>
        </w:tc>
        <w:tc>
          <w:tcPr>
            <w:tcW w:type="dxa" w:w="2556"/>
          </w:tcPr>
          <w:p>
            <w:r>
              <w:t>تغییر کد</w:t>
            </w:r>
          </w:p>
        </w:tc>
        <w:tc>
          <w:tcPr>
            <w:tcW w:type="dxa" w:w="2556"/>
          </w:tcPr>
          <w:p>
            <w:r>
              <w:t>CODE-001</w:t>
            </w:r>
          </w:p>
        </w:tc>
      </w:tr>
      <w:tr>
        <w:tc>
          <w:tcPr>
            <w:tcW w:type="dxa" w:w="2556"/>
          </w:tcPr>
          <w:p>
            <w:r>
              <w:t>TEST</w:t>
            </w:r>
          </w:p>
        </w:tc>
        <w:tc>
          <w:tcPr>
            <w:tcW w:type="dxa" w:w="2556"/>
          </w:tcPr>
          <w:p>
            <w:r>
              <w:t>Test/evidence</w:t>
            </w:r>
          </w:p>
        </w:tc>
        <w:tc>
          <w:tcPr>
            <w:tcW w:type="dxa" w:w="2556"/>
          </w:tcPr>
          <w:p>
            <w:r>
              <w:t>تست/Evidence</w:t>
            </w:r>
          </w:p>
        </w:tc>
        <w:tc>
          <w:tcPr>
            <w:tcW w:type="dxa" w:w="2556"/>
          </w:tcPr>
          <w:p>
            <w:r>
              <w:t>TEST-001</w:t>
            </w:r>
          </w:p>
        </w:tc>
      </w:tr>
      <w:tr>
        <w:tc>
          <w:tcPr>
            <w:tcW w:type="dxa" w:w="2556"/>
          </w:tcPr>
          <w:p>
            <w:r>
              <w:t>SEC</w:t>
            </w:r>
          </w:p>
        </w:tc>
        <w:tc>
          <w:tcPr>
            <w:tcW w:type="dxa" w:w="2556"/>
          </w:tcPr>
          <w:p>
            <w:r>
              <w:t>Security result</w:t>
            </w:r>
          </w:p>
        </w:tc>
        <w:tc>
          <w:tcPr>
            <w:tcW w:type="dxa" w:w="2556"/>
          </w:tcPr>
          <w:p>
            <w:r>
              <w:t>نتیجه امنیت</w:t>
            </w:r>
          </w:p>
        </w:tc>
        <w:tc>
          <w:tcPr>
            <w:tcW w:type="dxa" w:w="2556"/>
          </w:tcPr>
          <w:p>
            <w:r>
              <w:t>SEC-001</w:t>
            </w:r>
          </w:p>
        </w:tc>
      </w:tr>
      <w:tr>
        <w:tc>
          <w:tcPr>
            <w:tcW w:type="dxa" w:w="2556"/>
          </w:tcPr>
          <w:p>
            <w:r>
              <w:t>DOC</w:t>
            </w:r>
          </w:p>
        </w:tc>
        <w:tc>
          <w:tcPr>
            <w:tcW w:type="dxa" w:w="2556"/>
          </w:tcPr>
          <w:p>
            <w:r>
              <w:t>Documentation</w:t>
            </w:r>
          </w:p>
        </w:tc>
        <w:tc>
          <w:tcPr>
            <w:tcW w:type="dxa" w:w="2556"/>
          </w:tcPr>
          <w:p>
            <w:r>
              <w:t>مستندات</w:t>
            </w:r>
          </w:p>
        </w:tc>
        <w:tc>
          <w:tcPr>
            <w:tcW w:type="dxa" w:w="2556"/>
          </w:tcPr>
          <w:p>
            <w:r>
              <w:t>DOC-001</w:t>
            </w:r>
          </w:p>
        </w:tc>
      </w:tr>
      <w:tr>
        <w:tc>
          <w:tcPr>
            <w:tcW w:type="dxa" w:w="2556"/>
          </w:tcPr>
          <w:p>
            <w:r>
              <w:t>REL</w:t>
            </w:r>
          </w:p>
        </w:tc>
        <w:tc>
          <w:tcPr>
            <w:tcW w:type="dxa" w:w="2556"/>
          </w:tcPr>
          <w:p>
            <w:r>
              <w:t>Release</w:t>
            </w:r>
          </w:p>
        </w:tc>
        <w:tc>
          <w:tcPr>
            <w:tcW w:type="dxa" w:w="2556"/>
          </w:tcPr>
          <w:p>
            <w:r>
              <w:t>انتشار</w:t>
            </w:r>
          </w:p>
        </w:tc>
        <w:tc>
          <w:tcPr>
            <w:tcW w:type="dxa" w:w="2556"/>
          </w:tcPr>
          <w:p>
            <w:r>
              <w:t>REL-001</w:t>
            </w:r>
          </w:p>
        </w:tc>
      </w:tr>
      <w:tr>
        <w:tc>
          <w:tcPr>
            <w:tcW w:type="dxa" w:w="2556"/>
          </w:tcPr>
          <w:p>
            <w:r>
              <w:t>INC</w:t>
            </w:r>
          </w:p>
        </w:tc>
        <w:tc>
          <w:tcPr>
            <w:tcW w:type="dxa" w:w="2556"/>
          </w:tcPr>
          <w:p>
            <w:r>
              <w:t>Incident</w:t>
            </w:r>
          </w:p>
        </w:tc>
        <w:tc>
          <w:tcPr>
            <w:tcW w:type="dxa" w:w="2556"/>
          </w:tcPr>
          <w:p>
            <w:r>
              <w:t>رخداد</w:t>
            </w:r>
          </w:p>
        </w:tc>
        <w:tc>
          <w:tcPr>
            <w:tcW w:type="dxa" w:w="2556"/>
          </w:tcPr>
          <w:p>
            <w:r>
              <w:t>INC-001</w:t>
            </w:r>
          </w:p>
        </w:tc>
      </w:tr>
      <w:tr>
        <w:tc>
          <w:tcPr>
            <w:tcW w:type="dxa" w:w="2556"/>
          </w:tcPr>
          <w:p>
            <w:r>
              <w:t>ADR</w:t>
            </w:r>
          </w:p>
        </w:tc>
        <w:tc>
          <w:tcPr>
            <w:tcW w:type="dxa" w:w="2556"/>
          </w:tcPr>
          <w:p>
            <w:r>
              <w:t>Architecture Decision</w:t>
            </w:r>
          </w:p>
        </w:tc>
        <w:tc>
          <w:tcPr>
            <w:tcW w:type="dxa" w:w="2556"/>
          </w:tcPr>
          <w:p>
            <w:r>
              <w:t>تصمیم معماری</w:t>
            </w:r>
          </w:p>
        </w:tc>
        <w:tc>
          <w:tcPr>
            <w:tcW w:type="dxa" w:w="2556"/>
          </w:tcPr>
          <w:p>
            <w:r>
              <w:t>ADR-001</w:t>
            </w:r>
          </w:p>
        </w:tc>
      </w:tr>
      <w:tr>
        <w:tc>
          <w:tcPr>
            <w:tcW w:type="dxa" w:w="2556"/>
          </w:tcPr>
          <w:p>
            <w:r>
              <w:t>CR</w:t>
            </w:r>
          </w:p>
        </w:tc>
        <w:tc>
          <w:tcPr>
            <w:tcW w:type="dxa" w:w="2556"/>
          </w:tcPr>
          <w:p>
            <w:r>
              <w:t>Change Request</w:t>
            </w:r>
          </w:p>
        </w:tc>
        <w:tc>
          <w:tcPr>
            <w:tcW w:type="dxa" w:w="2556"/>
          </w:tcPr>
          <w:p>
            <w:r>
              <w:t>درخواست تغییر</w:t>
            </w:r>
          </w:p>
        </w:tc>
        <w:tc>
          <w:tcPr>
            <w:tcW w:type="dxa" w:w="2556"/>
          </w:tcPr>
          <w:p>
            <w:r>
              <w:t>CR-001</w:t>
            </w:r>
          </w:p>
        </w:tc>
      </w:tr>
    </w:tbl>
    <w:p>
      <w:r>
        <w:t>Every material artifact must have stable ID, version, actor/owner, status, verification state, approval state, timestamp, provenance and relationships.</w:t>
      </w:r>
    </w:p>
    <w:p>
      <w:pPr>
        <w:jc w:val="right"/>
        <w:bidi w:val="1"/>
      </w:pPr>
      <w:r>
        <w:t>هر Artifact مهم باید ID پایدار، Version، Actor/Owner، وضعیت، وضعیت Verification، وضعیت Approval، Timestamp، Provenance و روابط خود را داشته باشد.</w:t>
      </w:r>
    </w:p>
    <w:p>
      <w:pPr>
        <w:pStyle w:val="Heading1"/>
      </w:pPr>
      <w:r>
        <w:t>26. Audit and Evidence / Audit و Evidence</w:t>
      </w:r>
    </w:p>
    <w:p>
      <w:pPr>
        <w:pStyle w:val="ListBullet"/>
      </w:pPr>
      <w:r>
        <w:t>Timestamp</w:t>
      </w:r>
    </w:p>
    <w:p>
      <w:pPr>
        <w:pStyle w:val="ListBullet"/>
        <w:jc w:val="right"/>
        <w:bidi w:val="1"/>
      </w:pPr>
      <w:r>
        <w:t>Timestamp</w:t>
      </w:r>
    </w:p>
    <w:p>
      <w:pPr>
        <w:pStyle w:val="ListBullet"/>
      </w:pPr>
      <w:r>
        <w:t>Human / Agent / Service actor</w:t>
      </w:r>
    </w:p>
    <w:p>
      <w:pPr>
        <w:pStyle w:val="ListBullet"/>
        <w:jc w:val="right"/>
        <w:bidi w:val="1"/>
      </w:pPr>
      <w:r>
        <w:t>Actor انسانی / Agent / سرویس</w:t>
      </w:r>
    </w:p>
    <w:p>
      <w:pPr>
        <w:pStyle w:val="ListBullet"/>
      </w:pPr>
      <w:r>
        <w:t>Agent contract version</w:t>
      </w:r>
    </w:p>
    <w:p>
      <w:pPr>
        <w:pStyle w:val="ListBullet"/>
        <w:jc w:val="right"/>
        <w:bidi w:val="1"/>
      </w:pPr>
      <w:r>
        <w:t>نسخه Contract Agent</w:t>
      </w:r>
    </w:p>
    <w:p>
      <w:pPr>
        <w:pStyle w:val="ListBullet"/>
      </w:pPr>
      <w:r>
        <w:t>Action and tool</w:t>
      </w:r>
    </w:p>
    <w:p>
      <w:pPr>
        <w:pStyle w:val="ListBullet"/>
        <w:jc w:val="right"/>
        <w:bidi w:val="1"/>
      </w:pPr>
      <w:r>
        <w:t>Action و Tool</w:t>
      </w:r>
    </w:p>
    <w:p>
      <w:pPr>
        <w:pStyle w:val="ListBullet"/>
      </w:pPr>
      <w:r>
        <w:t>Artifact and version</w:t>
      </w:r>
    </w:p>
    <w:p>
      <w:pPr>
        <w:pStyle w:val="ListBullet"/>
        <w:jc w:val="right"/>
        <w:bidi w:val="1"/>
      </w:pPr>
      <w:r>
        <w:t>Artifact و Version</w:t>
      </w:r>
    </w:p>
    <w:p>
      <w:pPr>
        <w:pStyle w:val="ListBullet"/>
      </w:pPr>
      <w:r>
        <w:t>Decision and reason</w:t>
      </w:r>
    </w:p>
    <w:p>
      <w:pPr>
        <w:pStyle w:val="ListBullet"/>
        <w:jc w:val="right"/>
        <w:bidi w:val="1"/>
      </w:pPr>
      <w:r>
        <w:t>تصمیم و دلیل</w:t>
      </w:r>
    </w:p>
    <w:p>
      <w:pPr>
        <w:pStyle w:val="ListBullet"/>
      </w:pPr>
      <w:r>
        <w:t>Verification and gate result</w:t>
      </w:r>
    </w:p>
    <w:p>
      <w:pPr>
        <w:pStyle w:val="ListBullet"/>
        <w:jc w:val="right"/>
        <w:bidi w:val="1"/>
      </w:pPr>
      <w:r>
        <w:t>نتیجه Verification و Gate</w:t>
      </w:r>
    </w:p>
    <w:p>
      <w:pPr>
        <w:pStyle w:val="ListBullet"/>
      </w:pPr>
      <w:r>
        <w:t>Approval identity and scope</w:t>
      </w:r>
    </w:p>
    <w:p>
      <w:pPr>
        <w:pStyle w:val="ListBullet"/>
        <w:jc w:val="right"/>
        <w:bidi w:val="1"/>
      </w:pPr>
      <w:r>
        <w:t>هویت و محدوده Approval</w:t>
      </w:r>
    </w:p>
    <w:p>
      <w:pPr>
        <w:pStyle w:val="ListBullet"/>
      </w:pPr>
      <w:r>
        <w:t>Environment, commit, build and release IDs</w:t>
      </w:r>
    </w:p>
    <w:p>
      <w:pPr>
        <w:pStyle w:val="ListBullet"/>
        <w:jc w:val="right"/>
        <w:bidi w:val="1"/>
      </w:pPr>
      <w:r>
        <w:t>Environment، Commit، Build و Release ID</w:t>
      </w:r>
    </w:p>
    <w:p>
      <w:pPr>
        <w:pStyle w:val="Heading1"/>
      </w:pPr>
      <w:r>
        <w:t>27. Documentation, Training and Catalog / مستندسازی، آموزش و کاتالوگ</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English</w:t>
            </w:r>
          </w:p>
        </w:tc>
        <w:tc>
          <w:tcPr>
            <w:tcW w:type="dxa" w:w="5112"/>
          </w:tcPr>
          <w:p>
            <w:pPr>
              <w:jc w:val="center"/>
            </w:pPr>
            <w:r>
              <w:rPr>
                <w:b/>
              </w:rPr>
              <w:t>فارسی</w:t>
            </w:r>
          </w:p>
        </w:tc>
      </w:tr>
      <w:tr>
        <w:tc>
          <w:tcPr>
            <w:tcW w:type="dxa" w:w="5112"/>
          </w:tcPr>
          <w:p>
            <w:r>
              <w:t>Architecture Document</w:t>
            </w:r>
          </w:p>
        </w:tc>
        <w:tc>
          <w:tcPr>
            <w:tcW w:type="dxa" w:w="5112"/>
          </w:tcPr>
          <w:p>
            <w:r>
              <w:t>مستند معماری</w:t>
            </w:r>
          </w:p>
        </w:tc>
      </w:tr>
      <w:tr>
        <w:tc>
          <w:tcPr>
            <w:tcW w:type="dxa" w:w="5112"/>
          </w:tcPr>
          <w:p>
            <w:r>
              <w:t>Technical Documentation</w:t>
            </w:r>
          </w:p>
        </w:tc>
        <w:tc>
          <w:tcPr>
            <w:tcW w:type="dxa" w:w="5112"/>
          </w:tcPr>
          <w:p>
            <w:r>
              <w:t>مستند فنی</w:t>
            </w:r>
          </w:p>
        </w:tc>
      </w:tr>
      <w:tr>
        <w:tc>
          <w:tcPr>
            <w:tcW w:type="dxa" w:w="5112"/>
          </w:tcPr>
          <w:p>
            <w:r>
              <w:t>API Documentation</w:t>
            </w:r>
          </w:p>
        </w:tc>
        <w:tc>
          <w:tcPr>
            <w:tcW w:type="dxa" w:w="5112"/>
          </w:tcPr>
          <w:p>
            <w:r>
              <w:t>مستند API</w:t>
            </w:r>
          </w:p>
        </w:tc>
      </w:tr>
      <w:tr>
        <w:tc>
          <w:tcPr>
            <w:tcW w:type="dxa" w:w="5112"/>
          </w:tcPr>
          <w:p>
            <w:r>
              <w:t>Database Documentation</w:t>
            </w:r>
          </w:p>
        </w:tc>
        <w:tc>
          <w:tcPr>
            <w:tcW w:type="dxa" w:w="5112"/>
          </w:tcPr>
          <w:p>
            <w:r>
              <w:t>مستند Database</w:t>
            </w:r>
          </w:p>
        </w:tc>
      </w:tr>
      <w:tr>
        <w:tc>
          <w:tcPr>
            <w:tcW w:type="dxa" w:w="5112"/>
          </w:tcPr>
          <w:p>
            <w:r>
              <w:t>Installation Guide</w:t>
            </w:r>
          </w:p>
        </w:tc>
        <w:tc>
          <w:tcPr>
            <w:tcW w:type="dxa" w:w="5112"/>
          </w:tcPr>
          <w:p>
            <w:r>
              <w:t>راهنمای نصب</w:t>
            </w:r>
          </w:p>
        </w:tc>
      </w:tr>
      <w:tr>
        <w:tc>
          <w:tcPr>
            <w:tcW w:type="dxa" w:w="5112"/>
          </w:tcPr>
          <w:p>
            <w:r>
              <w:t>Administration Guide</w:t>
            </w:r>
          </w:p>
        </w:tc>
        <w:tc>
          <w:tcPr>
            <w:tcW w:type="dxa" w:w="5112"/>
          </w:tcPr>
          <w:p>
            <w:r>
              <w:t>راهنمای مدیریت</w:t>
            </w:r>
          </w:p>
        </w:tc>
      </w:tr>
      <w:tr>
        <w:tc>
          <w:tcPr>
            <w:tcW w:type="dxa" w:w="5112"/>
          </w:tcPr>
          <w:p>
            <w:r>
              <w:t>User Manual</w:t>
            </w:r>
          </w:p>
        </w:tc>
        <w:tc>
          <w:tcPr>
            <w:tcW w:type="dxa" w:w="5112"/>
          </w:tcPr>
          <w:p>
            <w:r>
              <w:t>راهنمای کاربر</w:t>
            </w:r>
          </w:p>
        </w:tc>
      </w:tr>
      <w:tr>
        <w:tc>
          <w:tcPr>
            <w:tcW w:type="dxa" w:w="5112"/>
          </w:tcPr>
          <w:p>
            <w:r>
              <w:t>Release Notes</w:t>
            </w:r>
          </w:p>
        </w:tc>
        <w:tc>
          <w:tcPr>
            <w:tcW w:type="dxa" w:w="5112"/>
          </w:tcPr>
          <w:p>
            <w:r>
              <w:t>یادداشت Release</w:t>
            </w:r>
          </w:p>
        </w:tc>
      </w:tr>
      <w:tr>
        <w:tc>
          <w:tcPr>
            <w:tcW w:type="dxa" w:w="5112"/>
          </w:tcPr>
          <w:p>
            <w:r>
              <w:t>Troubleshooting Guide</w:t>
            </w:r>
          </w:p>
        </w:tc>
        <w:tc>
          <w:tcPr>
            <w:tcW w:type="dxa" w:w="5112"/>
          </w:tcPr>
          <w:p>
            <w:r>
              <w:t>راهنمای عیب‌یابی</w:t>
            </w:r>
          </w:p>
        </w:tc>
      </w:tr>
      <w:tr>
        <w:tc>
          <w:tcPr>
            <w:tcW w:type="dxa" w:w="5112"/>
          </w:tcPr>
          <w:p>
            <w:r>
              <w:t>Training Modules</w:t>
            </w:r>
          </w:p>
        </w:tc>
        <w:tc>
          <w:tcPr>
            <w:tcW w:type="dxa" w:w="5112"/>
          </w:tcPr>
          <w:p>
            <w:r>
              <w:t>ماژول‌های آموزش</w:t>
            </w:r>
          </w:p>
        </w:tc>
      </w:tr>
      <w:tr>
        <w:tc>
          <w:tcPr>
            <w:tcW w:type="dxa" w:w="5112"/>
          </w:tcPr>
          <w:p>
            <w:r>
              <w:t>Product Catalog</w:t>
            </w:r>
          </w:p>
        </w:tc>
        <w:tc>
          <w:tcPr>
            <w:tcW w:type="dxa" w:w="5112"/>
          </w:tcPr>
          <w:p>
            <w:r>
              <w:t>کاتالوگ محصول</w:t>
            </w:r>
          </w:p>
        </w:tc>
      </w:tr>
      <w:tr>
        <w:tc>
          <w:tcPr>
            <w:tcW w:type="dxa" w:w="5112"/>
          </w:tcPr>
          <w:p>
            <w:r>
              <w:t>Module Catalog</w:t>
            </w:r>
          </w:p>
        </w:tc>
        <w:tc>
          <w:tcPr>
            <w:tcW w:type="dxa" w:w="5112"/>
          </w:tcPr>
          <w:p>
            <w:r>
              <w:t>کاتالوگ ماژول</w:t>
            </w:r>
          </w:p>
        </w:tc>
      </w:tr>
      <w:tr>
        <w:tc>
          <w:tcPr>
            <w:tcW w:type="dxa" w:w="5112"/>
          </w:tcPr>
          <w:p>
            <w:r>
              <w:t>Feature Catalog</w:t>
            </w:r>
          </w:p>
        </w:tc>
        <w:tc>
          <w:tcPr>
            <w:tcW w:type="dxa" w:w="5112"/>
          </w:tcPr>
          <w:p>
            <w:r>
              <w:t>کاتالوگ Feature</w:t>
            </w:r>
          </w:p>
        </w:tc>
      </w:tr>
      <w:tr>
        <w:tc>
          <w:tcPr>
            <w:tcW w:type="dxa" w:w="5112"/>
          </w:tcPr>
          <w:p>
            <w:r>
              <w:t>Technical Catalog</w:t>
            </w:r>
          </w:p>
        </w:tc>
        <w:tc>
          <w:tcPr>
            <w:tcW w:type="dxa" w:w="5112"/>
          </w:tcPr>
          <w:p>
            <w:r>
              <w:t>کاتالوگ فنی</w:t>
            </w:r>
          </w:p>
        </w:tc>
      </w:tr>
    </w:tbl>
    <w:p>
      <w:r>
        <w:t>Documentation must be derived from real project artifacts and version-aligned with the actual software.</w:t>
      </w:r>
    </w:p>
    <w:p>
      <w:pPr>
        <w:jc w:val="right"/>
        <w:bidi w:val="1"/>
      </w:pPr>
      <w:r>
        <w:t>مستندات باید از Artifactهای واقعی پروژه تولید و با نسخه واقعی نرم‌افزار همگام باشند.</w:t>
      </w:r>
    </w:p>
    <w:p>
      <w:pPr>
        <w:pStyle w:val="Heading1"/>
      </w:pPr>
      <w:r>
        <w:t>28. Deployment, Monitoring, Incident and Recovery / استقرار، پایش، Incident و بازیابی</w:t>
      </w:r>
    </w:p>
    <w:p>
      <w:r>
        <w:rPr>
          <w:rFonts w:ascii="Consolas" w:hAnsi="Consolas"/>
          <w:sz w:val="17"/>
        </w:rPr>
        <w:t>Release Candidate</w:t>
        <w:br/>
        <w:t xml:space="preserve"> ↓</w:t>
        <w:br/>
        <w:t>Environment Validation</w:t>
        <w:br/>
        <w:t xml:space="preserve"> ↓</w:t>
        <w:br/>
        <w:t>Deployment Plan</w:t>
        <w:br/>
        <w:t xml:space="preserve"> ↓</w:t>
        <w:br/>
        <w:t>Human Approval</w:t>
        <w:br/>
        <w:t xml:space="preserve"> ↓</w:t>
        <w:br/>
        <w:t>Deployment</w:t>
        <w:br/>
        <w:t xml:space="preserve"> ↓</w:t>
        <w:br/>
        <w:t>Production Verification</w:t>
        <w:br/>
        <w:t xml:space="preserve"> ↓</w:t>
        <w:br/>
        <w:t>Monitoring</w:t>
        <w:br/>
        <w:t xml:space="preserve"> ↓</w:t>
        <w:br/>
        <w:t>Incident</w:t>
        <w:br/>
        <w:t xml:space="preserve"> ↓</w:t>
        <w:br/>
        <w:t>Analysis / Root Cause</w:t>
        <w:br/>
        <w:t xml:space="preserve"> ↓</w:t>
        <w:br/>
        <w:t>Recovery or Rollback</w:t>
        <w:br/>
        <w:t xml:space="preserve"> ↓</w:t>
        <w:br/>
        <w:t>Post-Incident Learning</w:t>
      </w:r>
    </w:p>
    <w:p>
      <w:pPr>
        <w:pStyle w:val="ListBullet"/>
      </w:pPr>
      <w:r>
        <w:t>Metrics: CPU, RAM, database, API, latency, errors, availability.</w:t>
      </w:r>
    </w:p>
    <w:p>
      <w:pPr>
        <w:pStyle w:val="ListBullet"/>
        <w:jc w:val="right"/>
        <w:bidi w:val="1"/>
      </w:pPr>
      <w:r>
        <w:t>Metricها: CPU، RAM، Database، API، Latency، Error و Availability.</w:t>
      </w:r>
    </w:p>
    <w:p>
      <w:pPr>
        <w:pStyle w:val="ListBullet"/>
      </w:pPr>
      <w:r>
        <w:t>Logs and traces are correlated to release and deployment IDs.</w:t>
      </w:r>
    </w:p>
    <w:p>
      <w:pPr>
        <w:pStyle w:val="ListBullet"/>
        <w:jc w:val="right"/>
        <w:bidi w:val="1"/>
      </w:pPr>
      <w:r>
        <w:t>Log و Trace به Release و Deployment ID متصل هستند.</w:t>
      </w:r>
    </w:p>
    <w:p>
      <w:pPr>
        <w:pStyle w:val="ListBullet"/>
      </w:pPr>
      <w:r>
        <w:t>Rollback and recovery are tested, not merely documented.</w:t>
      </w:r>
    </w:p>
    <w:p>
      <w:pPr>
        <w:pStyle w:val="ListBullet"/>
        <w:jc w:val="right"/>
        <w:bidi w:val="1"/>
      </w:pPr>
      <w:r>
        <w:t>Rollback و Recovery باید تست شوند، نه فقط مستند.</w:t>
      </w:r>
    </w:p>
    <w:p>
      <w:pPr>
        <w:pStyle w:val="ListBullet"/>
      </w:pPr>
      <w:r>
        <w:t>Operational learning returns to the knowledge base.</w:t>
      </w:r>
    </w:p>
    <w:p>
      <w:pPr>
        <w:pStyle w:val="ListBullet"/>
        <w:jc w:val="right"/>
        <w:bidi w:val="1"/>
      </w:pPr>
      <w:r>
        <w:t>یادگیری عملیاتی به Knowledge Base بازمی‌گردد.</w:t>
      </w:r>
    </w:p>
    <w:p>
      <w:pPr>
        <w:pStyle w:val="Heading1"/>
      </w:pPr>
      <w:r>
        <w:t>29. Backup and Disaster Recovery / Backup و Disaster Recovery</w:t>
      </w:r>
    </w:p>
    <w:p>
      <w:pPr>
        <w:pStyle w:val="ListBullet"/>
      </w:pPr>
      <w:r>
        <w:t>Backup project metadata, artifacts, audit records and critical configuration.</w:t>
      </w:r>
    </w:p>
    <w:p>
      <w:pPr>
        <w:pStyle w:val="ListBullet"/>
        <w:jc w:val="right"/>
        <w:bidi w:val="1"/>
      </w:pPr>
      <w:r>
        <w:t>Backup از Metadata پروژه، Artifact، Audit و Configuration بحرانی.</w:t>
      </w:r>
    </w:p>
    <w:p>
      <w:pPr>
        <w:pStyle w:val="ListBullet"/>
      </w:pPr>
      <w:r>
        <w:t>Define RPO/RTO.</w:t>
      </w:r>
    </w:p>
    <w:p>
      <w:pPr>
        <w:pStyle w:val="ListBullet"/>
        <w:jc w:val="right"/>
        <w:bidi w:val="1"/>
      </w:pPr>
      <w:r>
        <w:t>تعریف RPO/RTO.</w:t>
      </w:r>
    </w:p>
    <w:p>
      <w:pPr>
        <w:pStyle w:val="ListBullet"/>
      </w:pPr>
      <w:r>
        <w:t>Test restore procedures and backup integrity.</w:t>
      </w:r>
    </w:p>
    <w:p>
      <w:pPr>
        <w:pStyle w:val="ListBullet"/>
        <w:jc w:val="right"/>
        <w:bidi w:val="1"/>
      </w:pPr>
      <w:r>
        <w:t>تست Restore و صحت Backup.</w:t>
      </w:r>
    </w:p>
    <w:p>
      <w:pPr>
        <w:pStyle w:val="ListBullet"/>
      </w:pPr>
      <w:r>
        <w:t>Maintain recovery plans for dependency/provider outages.</w:t>
      </w:r>
    </w:p>
    <w:p>
      <w:pPr>
        <w:pStyle w:val="ListBullet"/>
        <w:jc w:val="right"/>
        <w:bidi w:val="1"/>
      </w:pPr>
      <w:r>
        <w:t>برنامه Recovery برای قطعی Dependency/Provider.</w:t>
      </w:r>
    </w:p>
    <w:p>
      <w:pPr>
        <w:pStyle w:val="ListBullet"/>
      </w:pPr>
      <w:r>
        <w:t>Record recovery evidence.</w:t>
      </w:r>
    </w:p>
    <w:p>
      <w:pPr>
        <w:pStyle w:val="ListBullet"/>
        <w:jc w:val="right"/>
        <w:bidi w:val="1"/>
      </w:pPr>
      <w:r>
        <w:t>ثبت Evidence بازیابی.</w:t>
      </w:r>
    </w:p>
    <w:p>
      <w:pPr>
        <w:pStyle w:val="Heading1"/>
      </w:pPr>
      <w:r>
        <w:t>30. Data Governance, Privacy and Multi-Tenancy / حاکمیت داده، حریم خصوصی و Multi-Tenancy</w:t>
      </w:r>
    </w:p>
    <w:p>
      <w:pPr>
        <w:pStyle w:val="ListBullet"/>
      </w:pPr>
      <w:r>
        <w:t>Data classification and retention</w:t>
      </w:r>
    </w:p>
    <w:p>
      <w:pPr>
        <w:pStyle w:val="ListBullet"/>
        <w:jc w:val="right"/>
        <w:bidi w:val="1"/>
      </w:pPr>
      <w:r>
        <w:t>طبقه‌بندی و Retention داده</w:t>
      </w:r>
    </w:p>
    <w:p>
      <w:pPr>
        <w:pStyle w:val="ListBullet"/>
      </w:pPr>
      <w:r>
        <w:t>Masking, redaction and controlled export</w:t>
      </w:r>
    </w:p>
    <w:p>
      <w:pPr>
        <w:pStyle w:val="ListBullet"/>
        <w:jc w:val="right"/>
        <w:bidi w:val="1"/>
      </w:pPr>
      <w:r>
        <w:t>Masking، Redaction و Export کنترل‌شده</w:t>
      </w:r>
    </w:p>
    <w:p>
      <w:pPr>
        <w:pStyle w:val="ListBullet"/>
      </w:pPr>
      <w:r>
        <w:t>Access audit and tenant isolation</w:t>
      </w:r>
    </w:p>
    <w:p>
      <w:pPr>
        <w:pStyle w:val="ListBullet"/>
        <w:jc w:val="right"/>
        <w:bidi w:val="1"/>
      </w:pPr>
      <w:r>
        <w:t>Audit دسترسی و Tenant Isolation</w:t>
      </w:r>
    </w:p>
    <w:p>
      <w:pPr>
        <w:pStyle w:val="ListBullet"/>
      </w:pPr>
      <w:r>
        <w:t>Per-tenant policies, secrets, models, tools and quotas</w:t>
      </w:r>
    </w:p>
    <w:p>
      <w:pPr>
        <w:pStyle w:val="ListBullet"/>
        <w:jc w:val="right"/>
        <w:bidi w:val="1"/>
      </w:pPr>
      <w:r>
        <w:t>Policy، Secret، Model، Tool و Quota مستقل برای Tenant</w:t>
      </w:r>
    </w:p>
    <w:p>
      <w:pPr>
        <w:pStyle w:val="ListBullet"/>
      </w:pPr>
      <w:r>
        <w:t>Optional single-tenant/private deployment</w:t>
      </w:r>
    </w:p>
    <w:p>
      <w:pPr>
        <w:pStyle w:val="ListBullet"/>
        <w:jc w:val="right"/>
        <w:bidi w:val="1"/>
      </w:pPr>
      <w:r>
        <w:t>امکان استقرار Private/Single-Tenant</w:t>
      </w:r>
    </w:p>
    <w:p>
      <w:pPr>
        <w:pStyle w:val="Heading1"/>
      </w:pPr>
      <w:r>
        <w:t>31. Performance, Capacity and Cost Governance / کارایی، ظرفیت و حاکمیت هزینه</w:t>
      </w:r>
    </w:p>
    <w:p>
      <w:pPr>
        <w:pStyle w:val="ListBullet"/>
      </w:pPr>
      <w:r>
        <w:t>Task/project resource budgets</w:t>
      </w:r>
    </w:p>
    <w:p>
      <w:pPr>
        <w:pStyle w:val="ListBullet"/>
        <w:jc w:val="right"/>
        <w:bidi w:val="1"/>
      </w:pPr>
      <w:r>
        <w:t>Budget منابع Task/Project</w:t>
      </w:r>
    </w:p>
    <w:p>
      <w:pPr>
        <w:pStyle w:val="ListBullet"/>
      </w:pPr>
      <w:r>
        <w:t>Token/compute/runtime quotas</w:t>
      </w:r>
    </w:p>
    <w:p>
      <w:pPr>
        <w:pStyle w:val="ListBullet"/>
        <w:jc w:val="right"/>
        <w:bidi w:val="1"/>
      </w:pPr>
      <w:r>
        <w:t>Quota Token/Compute/Runtime</w:t>
      </w:r>
    </w:p>
    <w:p>
      <w:pPr>
        <w:pStyle w:val="ListBullet"/>
      </w:pPr>
      <w:r>
        <w:t>Concurrency limits and queues</w:t>
      </w:r>
    </w:p>
    <w:p>
      <w:pPr>
        <w:pStyle w:val="ListBullet"/>
        <w:jc w:val="right"/>
        <w:bidi w:val="1"/>
      </w:pPr>
      <w:r>
        <w:t>محدودیت همزمانی و Queue</w:t>
      </w:r>
    </w:p>
    <w:p>
      <w:pPr>
        <w:pStyle w:val="ListBullet"/>
      </w:pPr>
      <w:r>
        <w:t>Timeouts, circuit breakers and runaway-loop detection</w:t>
      </w:r>
    </w:p>
    <w:p>
      <w:pPr>
        <w:pStyle w:val="ListBullet"/>
        <w:jc w:val="right"/>
        <w:bidi w:val="1"/>
      </w:pPr>
      <w:r>
        <w:t>Timeout، Circuit Breaker و تشخیص Loop بی‌نهایت</w:t>
      </w:r>
    </w:p>
    <w:p>
      <w:pPr>
        <w:pStyle w:val="ListBullet"/>
      </w:pPr>
      <w:r>
        <w:t>Load/performance testing</w:t>
      </w:r>
    </w:p>
    <w:p>
      <w:pPr>
        <w:pStyle w:val="ListBullet"/>
        <w:jc w:val="right"/>
        <w:bidi w:val="1"/>
      </w:pPr>
      <w:r>
        <w:t>تست Load و Performance</w:t>
      </w:r>
    </w:p>
    <w:p>
      <w:pPr>
        <w:pStyle w:val="ListBullet"/>
      </w:pPr>
      <w:r>
        <w:t>Cost per agent/task/project/release</w:t>
      </w:r>
    </w:p>
    <w:p>
      <w:pPr>
        <w:pStyle w:val="ListBullet"/>
        <w:jc w:val="right"/>
        <w:bidi w:val="1"/>
      </w:pPr>
      <w:r>
        <w:t>هزینه به تفکیک Agent/Task/Project/Release</w:t>
      </w:r>
    </w:p>
    <w:p>
      <w:pPr>
        <w:pStyle w:val="Heading1"/>
      </w:pPr>
      <w:r>
        <w:t>32. Extensibility and Adapter Architecture / توسعه‌پذیری و معماری Adapter</w:t>
      </w:r>
    </w:p>
    <w:p>
      <w:r>
        <w:rPr>
          <w:rFonts w:ascii="Consolas" w:hAnsi="Consolas"/>
          <w:sz w:val="17"/>
        </w:rPr>
        <w:t>YFG Core</w:t>
        <w:br/>
        <w:t>├── Agent SDK</w:t>
        <w:br/>
        <w:t>├── Tool / Connector SDK</w:t>
        <w:br/>
        <w:t>├── IDE Adapter SDK</w:t>
        <w:br/>
        <w:t>├── Runtime Adapter SDK</w:t>
        <w:br/>
        <w:t>├── Database Adapter SDK</w:t>
        <w:br/>
        <w:t>├── Model Provider Adapter</w:t>
        <w:br/>
        <w:t>├── Verification Plugin SDK</w:t>
        <w:br/>
        <w:t>└── Policy Plugin SDK</w:t>
      </w:r>
    </w:p>
    <w:p>
      <w:r>
        <w:t>New agents, tools, IDEs, runtimes, databases and model providers should be addable without rewriting the core.</w:t>
      </w:r>
    </w:p>
    <w:p>
      <w:pPr>
        <w:jc w:val="right"/>
        <w:bidi w:val="1"/>
      </w:pPr>
      <w:r>
        <w:t>Agent، Tool، IDE، Runtime، Database و Model Provider جدید باید بدون بازنویسی هسته قابل افزودن باشند.</w:t>
      </w:r>
    </w:p>
    <w:p>
      <w:pPr>
        <w:pStyle w:val="Heading1"/>
      </w:pPr>
      <w:r>
        <w:t>33. Bilingual UX, Localization and Accessibility / رابط دو زبانه، بومی‌سازی و دسترس‌پذیری</w:t>
      </w:r>
    </w:p>
    <w:p>
      <w:pPr>
        <w:pStyle w:val="ListBullet"/>
      </w:pPr>
      <w:r>
        <w:t>Persian / English UI</w:t>
      </w:r>
    </w:p>
    <w:p>
      <w:pPr>
        <w:pStyle w:val="ListBullet"/>
        <w:jc w:val="right"/>
        <w:bidi w:val="1"/>
      </w:pPr>
      <w:r>
        <w:t>رابط فارسی / انگلیسی</w:t>
      </w:r>
    </w:p>
    <w:p>
      <w:pPr>
        <w:pStyle w:val="ListBullet"/>
      </w:pPr>
      <w:r>
        <w:t>RTL / LTR support</w:t>
      </w:r>
    </w:p>
    <w:p>
      <w:pPr>
        <w:pStyle w:val="ListBullet"/>
        <w:jc w:val="right"/>
        <w:bidi w:val="1"/>
      </w:pPr>
      <w:r>
        <w:t>پشتیبانی RTL / LTR</w:t>
      </w:r>
    </w:p>
    <w:p>
      <w:pPr>
        <w:pStyle w:val="ListBullet"/>
      </w:pPr>
      <w:r>
        <w:t>Language-independent internal IDs</w:t>
      </w:r>
    </w:p>
    <w:p>
      <w:pPr>
        <w:pStyle w:val="ListBullet"/>
        <w:jc w:val="right"/>
        <w:bidi w:val="1"/>
      </w:pPr>
      <w:r>
        <w:t>IDهای داخلی مستقل از زبان</w:t>
      </w:r>
    </w:p>
    <w:p>
      <w:pPr>
        <w:pStyle w:val="ListBullet"/>
      </w:pPr>
      <w:r>
        <w:t>Bilingual documentation and terminology</w:t>
      </w:r>
    </w:p>
    <w:p>
      <w:pPr>
        <w:pStyle w:val="ListBullet"/>
        <w:jc w:val="right"/>
        <w:bidi w:val="1"/>
      </w:pPr>
      <w:r>
        <w:t>مستندات و واژه‌نامه دو زبانه</w:t>
      </w:r>
    </w:p>
    <w:p>
      <w:pPr>
        <w:pStyle w:val="ListBullet"/>
      </w:pPr>
      <w:r>
        <w:t>Locale-aware date, number and time formatting</w:t>
      </w:r>
    </w:p>
    <w:p>
      <w:pPr>
        <w:pStyle w:val="ListBullet"/>
        <w:jc w:val="right"/>
        <w:bidi w:val="1"/>
      </w:pPr>
      <w:r>
        <w:t>فرمت تاریخ، عدد و زمان متناسب با Locale</w:t>
      </w:r>
    </w:p>
    <w:p>
      <w:pPr>
        <w:pStyle w:val="ListBullet"/>
      </w:pPr>
      <w:r>
        <w:t>Accessibility-ready interfaces</w:t>
      </w:r>
    </w:p>
    <w:p>
      <w:pPr>
        <w:pStyle w:val="ListBullet"/>
        <w:jc w:val="right"/>
        <w:bidi w:val="1"/>
      </w:pPr>
      <w:r>
        <w:t>رابط‌های آماده Accessibility</w:t>
      </w:r>
    </w:p>
    <w:p>
      <w:pPr>
        <w:pStyle w:val="ListBullet"/>
      </w:pPr>
      <w:r>
        <w:t>Localized errors, notifications and approvals</w:t>
      </w:r>
    </w:p>
    <w:p>
      <w:pPr>
        <w:pStyle w:val="ListBullet"/>
        <w:jc w:val="right"/>
        <w:bidi w:val="1"/>
      </w:pPr>
      <w:r>
        <w:t>خطا، Notification و Approval بومی‌سازی‌شده</w:t>
      </w:r>
    </w:p>
    <w:p>
      <w:pPr>
        <w:pStyle w:val="Heading1"/>
      </w:pPr>
      <w:r>
        <w:t>34. Project Lifecycle / چرخه عمر پروژه</w:t>
      </w:r>
    </w:p>
    <w:p>
      <w:r>
        <w:rPr>
          <w:rFonts w:ascii="Consolas" w:hAnsi="Consolas"/>
          <w:sz w:val="17"/>
        </w:rPr>
        <w:t>IDEA</w:t>
        <w:br/>
        <w:t xml:space="preserve"> ↓</w:t>
        <w:br/>
        <w:t>DISCOVERY</w:t>
        <w:br/>
        <w:t xml:space="preserve"> ↓</w:t>
        <w:br/>
        <w:t>REQUIREMENTS</w:t>
        <w:br/>
        <w:t xml:space="preserve"> ↓</w:t>
        <w:br/>
        <w:t>ARCHITECTURE</w:t>
        <w:br/>
        <w:t xml:space="preserve"> ↓</w:t>
        <w:br/>
        <w:t>DESIGN</w:t>
        <w:br/>
        <w:t xml:space="preserve"> ↓</w:t>
        <w:br/>
        <w:t>PREVIEW</w:t>
        <w:br/>
        <w:t xml:space="preserve"> ↓</w:t>
        <w:br/>
        <w:t>HUMAN REVIEW</w:t>
        <w:br/>
        <w:t xml:space="preserve"> ↓</w:t>
        <w:br/>
        <w:t>IMPLEMENTATION</w:t>
        <w:br/>
        <w:t xml:space="preserve"> ↓</w:t>
        <w:br/>
        <w:t>VERIFICATION</w:t>
        <w:br/>
        <w:t xml:space="preserve"> ↓</w:t>
        <w:br/>
        <w:t>TESTING</w:t>
        <w:br/>
        <w:t xml:space="preserve"> ↓</w:t>
        <w:br/>
        <w:t>SECURITY</w:t>
        <w:br/>
        <w:t xml:space="preserve"> ↓</w:t>
        <w:br/>
        <w:t>RELEASE</w:t>
        <w:br/>
        <w:t xml:space="preserve"> ↓</w:t>
        <w:br/>
        <w:t>DEPLOYMENT</w:t>
        <w:br/>
        <w:t xml:space="preserve"> ↓</w:t>
        <w:br/>
        <w:t>MONITORING</w:t>
        <w:br/>
        <w:t xml:space="preserve"> ↓</w:t>
        <w:br/>
        <w:t>MAINTENANCE</w:t>
        <w:br/>
        <w:t xml:space="preserve"> ↓</w:t>
        <w:br/>
        <w:t>EVOLUTION</w:t>
        <w:br/>
        <w:t xml:space="preserve"> ↓</w:t>
        <w:br/>
        <w:t>NEW REQUIREMENT</w:t>
      </w:r>
    </w:p>
    <w:p>
      <w:pPr>
        <w:pStyle w:val="Heading1"/>
      </w:pPr>
      <w:r>
        <w:t>35. Phase Roadmap / نقشه راه فازها</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pPr>
              <w:jc w:val="center"/>
            </w:pPr>
            <w:r>
              <w:rPr>
                <w:b/>
              </w:rPr>
              <w:t>Phase</w:t>
            </w:r>
          </w:p>
        </w:tc>
        <w:tc>
          <w:tcPr>
            <w:tcW w:type="dxa" w:w="3408"/>
          </w:tcPr>
          <w:p>
            <w:pPr>
              <w:jc w:val="center"/>
            </w:pPr>
            <w:r>
              <w:rPr>
                <w:b/>
              </w:rPr>
              <w:t>English</w:t>
            </w:r>
          </w:p>
        </w:tc>
        <w:tc>
          <w:tcPr>
            <w:tcW w:type="dxa" w:w="3408"/>
          </w:tcPr>
          <w:p>
            <w:pPr>
              <w:jc w:val="center"/>
            </w:pPr>
            <w:r>
              <w:rPr>
                <w:b/>
              </w:rPr>
              <w:t>فارسی</w:t>
            </w:r>
          </w:p>
        </w:tc>
      </w:tr>
      <w:tr>
        <w:tc>
          <w:tcPr>
            <w:tcW w:type="dxa" w:w="3408"/>
          </w:tcPr>
          <w:p>
            <w:r>
              <w:t>P0</w:t>
            </w:r>
          </w:p>
        </w:tc>
        <w:tc>
          <w:tcPr>
            <w:tcW w:type="dxa" w:w="3408"/>
          </w:tcPr>
          <w:p>
            <w:r>
              <w:t>Foundation &amp; Governance</w:t>
            </w:r>
          </w:p>
        </w:tc>
        <w:tc>
          <w:tcPr>
            <w:tcW w:type="dxa" w:w="3408"/>
          </w:tcPr>
          <w:p>
            <w:r>
              <w:t>مبانی و حاکمیت</w:t>
            </w:r>
          </w:p>
        </w:tc>
      </w:tr>
      <w:tr>
        <w:tc>
          <w:tcPr>
            <w:tcW w:type="dxa" w:w="3408"/>
          </w:tcPr>
          <w:p>
            <w:r>
              <w:t>P1</w:t>
            </w:r>
          </w:p>
        </w:tc>
        <w:tc>
          <w:tcPr>
            <w:tcW w:type="dxa" w:w="3408"/>
          </w:tcPr>
          <w:p>
            <w:r>
              <w:t>YFG Core Platform</w:t>
            </w:r>
          </w:p>
        </w:tc>
        <w:tc>
          <w:tcPr>
            <w:tcW w:type="dxa" w:w="3408"/>
          </w:tcPr>
          <w:p>
            <w:r>
              <w:t>هسته پلتفرم</w:t>
            </w:r>
          </w:p>
        </w:tc>
      </w:tr>
      <w:tr>
        <w:tc>
          <w:tcPr>
            <w:tcW w:type="dxa" w:w="3408"/>
          </w:tcPr>
          <w:p>
            <w:r>
              <w:t>P2</w:t>
            </w:r>
          </w:p>
        </w:tc>
        <w:tc>
          <w:tcPr>
            <w:tcW w:type="dxa" w:w="3408"/>
          </w:tcPr>
          <w:p>
            <w:r>
              <w:t>Agent Contract &amp; Registry</w:t>
            </w:r>
          </w:p>
        </w:tc>
        <w:tc>
          <w:tcPr>
            <w:tcW w:type="dxa" w:w="3408"/>
          </w:tcPr>
          <w:p>
            <w:r>
              <w:t>Contract و Registry Agent</w:t>
            </w:r>
          </w:p>
        </w:tc>
      </w:tr>
      <w:tr>
        <w:tc>
          <w:tcPr>
            <w:tcW w:type="dxa" w:w="3408"/>
          </w:tcPr>
          <w:p>
            <w:r>
              <w:t>P3</w:t>
            </w:r>
          </w:p>
        </w:tc>
        <w:tc>
          <w:tcPr>
            <w:tcW w:type="dxa" w:w="3408"/>
          </w:tcPr>
          <w:p>
            <w:r>
              <w:t>Orchestration &amp; Workflow</w:t>
            </w:r>
          </w:p>
        </w:tc>
        <w:tc>
          <w:tcPr>
            <w:tcW w:type="dxa" w:w="3408"/>
          </w:tcPr>
          <w:p>
            <w:r>
              <w:t>Orchestration و Workflow</w:t>
            </w:r>
          </w:p>
        </w:tc>
      </w:tr>
      <w:tr>
        <w:tc>
          <w:tcPr>
            <w:tcW w:type="dxa" w:w="3408"/>
          </w:tcPr>
          <w:p>
            <w:r>
              <w:t>P4</w:t>
            </w:r>
          </w:p>
        </w:tc>
        <w:tc>
          <w:tcPr>
            <w:tcW w:type="dxa" w:w="3408"/>
          </w:tcPr>
          <w:p>
            <w:r>
              <w:t>Verification &amp; Quality Gates</w:t>
            </w:r>
          </w:p>
        </w:tc>
        <w:tc>
          <w:tcPr>
            <w:tcW w:type="dxa" w:w="3408"/>
          </w:tcPr>
          <w:p>
            <w:r>
              <w:t>Verification و Quality Gate</w:t>
            </w:r>
          </w:p>
        </w:tc>
      </w:tr>
      <w:tr>
        <w:tc>
          <w:tcPr>
            <w:tcW w:type="dxa" w:w="3408"/>
          </w:tcPr>
          <w:p>
            <w:r>
              <w:t>P5</w:t>
            </w:r>
          </w:p>
        </w:tc>
        <w:tc>
          <w:tcPr>
            <w:tcW w:type="dxa" w:w="3408"/>
          </w:tcPr>
          <w:p>
            <w:r>
              <w:t>Engineering Environment</w:t>
            </w:r>
          </w:p>
        </w:tc>
        <w:tc>
          <w:tcPr>
            <w:tcW w:type="dxa" w:w="3408"/>
          </w:tcPr>
          <w:p>
            <w:r>
              <w:t>محیط مهندسی</w:t>
            </w:r>
          </w:p>
        </w:tc>
      </w:tr>
      <w:tr>
        <w:tc>
          <w:tcPr>
            <w:tcW w:type="dxa" w:w="3408"/>
          </w:tcPr>
          <w:p>
            <w:r>
              <w:t>P6</w:t>
            </w:r>
          </w:p>
        </w:tc>
        <w:tc>
          <w:tcPr>
            <w:tcW w:type="dxa" w:w="3408"/>
          </w:tcPr>
          <w:p>
            <w:r>
              <w:t>Project Intelligence &amp; Traceability</w:t>
            </w:r>
          </w:p>
        </w:tc>
        <w:tc>
          <w:tcPr>
            <w:tcW w:type="dxa" w:w="3408"/>
          </w:tcPr>
          <w:p>
            <w:r>
              <w:t>هوش پروژه و Traceability</w:t>
            </w:r>
          </w:p>
        </w:tc>
      </w:tr>
      <w:tr>
        <w:tc>
          <w:tcPr>
            <w:tcW w:type="dxa" w:w="3408"/>
          </w:tcPr>
          <w:p>
            <w:r>
              <w:t>P7</w:t>
            </w:r>
          </w:p>
        </w:tc>
        <w:tc>
          <w:tcPr>
            <w:tcW w:type="dxa" w:w="3408"/>
          </w:tcPr>
          <w:p>
            <w:r>
              <w:t>AI Engineering Agents</w:t>
            </w:r>
          </w:p>
        </w:tc>
        <w:tc>
          <w:tcPr>
            <w:tcW w:type="dxa" w:w="3408"/>
          </w:tcPr>
          <w:p>
            <w:r>
              <w:t>Agentهای مهندسی AI</w:t>
            </w:r>
          </w:p>
        </w:tc>
      </w:tr>
      <w:tr>
        <w:tc>
          <w:tcPr>
            <w:tcW w:type="dxa" w:w="3408"/>
          </w:tcPr>
          <w:p>
            <w:r>
              <w:t>P8</w:t>
            </w:r>
          </w:p>
        </w:tc>
        <w:tc>
          <w:tcPr>
            <w:tcW w:type="dxa" w:w="3408"/>
          </w:tcPr>
          <w:p>
            <w:r>
              <w:t>QA / Security / Release</w:t>
            </w:r>
          </w:p>
        </w:tc>
        <w:tc>
          <w:tcPr>
            <w:tcW w:type="dxa" w:w="3408"/>
          </w:tcPr>
          <w:p>
            <w:r>
              <w:t>QA / Security / Release</w:t>
            </w:r>
          </w:p>
        </w:tc>
      </w:tr>
      <w:tr>
        <w:tc>
          <w:tcPr>
            <w:tcW w:type="dxa" w:w="3408"/>
          </w:tcPr>
          <w:p>
            <w:r>
              <w:t>P9</w:t>
            </w:r>
          </w:p>
        </w:tc>
        <w:tc>
          <w:tcPr>
            <w:tcW w:type="dxa" w:w="3408"/>
          </w:tcPr>
          <w:p>
            <w:r>
              <w:t>Deployment &amp; Operations</w:t>
            </w:r>
          </w:p>
        </w:tc>
        <w:tc>
          <w:tcPr>
            <w:tcW w:type="dxa" w:w="3408"/>
          </w:tcPr>
          <w:p>
            <w:r>
              <w:t>استقرار و عملیات</w:t>
            </w:r>
          </w:p>
        </w:tc>
      </w:tr>
      <w:tr>
        <w:tc>
          <w:tcPr>
            <w:tcW w:type="dxa" w:w="3408"/>
          </w:tcPr>
          <w:p>
            <w:r>
              <w:t>P10</w:t>
            </w:r>
          </w:p>
        </w:tc>
        <w:tc>
          <w:tcPr>
            <w:tcW w:type="dxa" w:w="3408"/>
          </w:tcPr>
          <w:p>
            <w:r>
              <w:t>Knowledge / Documentation / Training</w:t>
            </w:r>
          </w:p>
        </w:tc>
        <w:tc>
          <w:tcPr>
            <w:tcW w:type="dxa" w:w="3408"/>
          </w:tcPr>
          <w:p>
            <w:r>
              <w:t>دانش / مستندات / آموزش</w:t>
            </w:r>
          </w:p>
        </w:tc>
      </w:tr>
      <w:tr>
        <w:tc>
          <w:tcPr>
            <w:tcW w:type="dxa" w:w="3408"/>
          </w:tcPr>
          <w:p>
            <w:r>
              <w:t>P11</w:t>
            </w:r>
          </w:p>
        </w:tc>
        <w:tc>
          <w:tcPr>
            <w:tcW w:type="dxa" w:w="3408"/>
          </w:tcPr>
          <w:p>
            <w:r>
              <w:t>AI Software Factory</w:t>
            </w:r>
          </w:p>
        </w:tc>
        <w:tc>
          <w:tcPr>
            <w:tcW w:type="dxa" w:w="3408"/>
          </w:tcPr>
          <w:p>
            <w:r>
              <w:t>کارخانه نرم‌افزار AI</w:t>
            </w:r>
          </w:p>
        </w:tc>
      </w:tr>
      <w:tr>
        <w:tc>
          <w:tcPr>
            <w:tcW w:type="dxa" w:w="3408"/>
          </w:tcPr>
          <w:p>
            <w:r>
              <w:t>P12</w:t>
            </w:r>
          </w:p>
        </w:tc>
        <w:tc>
          <w:tcPr>
            <w:tcW w:type="dxa" w:w="3408"/>
          </w:tcPr>
          <w:p>
            <w:r>
              <w:t>Advanced / Enterprise Platform</w:t>
            </w:r>
          </w:p>
        </w:tc>
        <w:tc>
          <w:tcPr>
            <w:tcW w:type="dxa" w:w="3408"/>
          </w:tcPr>
          <w:p>
            <w:r>
              <w:t>پلتفرم پیشرفته / سازمانی</w:t>
            </w:r>
          </w:p>
        </w:tc>
      </w:tr>
    </w:tbl>
    <w:p>
      <w:pPr>
        <w:pStyle w:val="Heading2"/>
      </w:pPr>
      <w:r>
        <w:t>P0. Foundation &amp; Governance / مبانی و حاکمیت</w:t>
      </w:r>
    </w:p>
    <w:p>
      <w:pPr>
        <w:pStyle w:val="ListBullet"/>
      </w:pPr>
      <w:r>
        <w:t>Product, Project, Requirement, Artifact, Version, Decision, Approval, Policy, Audit, Security models</w:t>
      </w:r>
    </w:p>
    <w:p>
      <w:pPr>
        <w:pStyle w:val="ListBullet"/>
        <w:jc w:val="right"/>
        <w:bidi w:val="1"/>
      </w:pPr>
      <w:r>
        <w:t>مدل‌های Product، Project، Requirement، Artifact، Version، Decision، Approval، Policy، Audit و Security</w:t>
      </w:r>
    </w:p>
    <w:p>
      <w:pPr>
        <w:pStyle w:val="ListBullet"/>
      </w:pPr>
      <w:r>
        <w:t>Governance rules</w:t>
      </w:r>
    </w:p>
    <w:p>
      <w:pPr>
        <w:pStyle w:val="ListBullet"/>
        <w:jc w:val="right"/>
        <w:bidi w:val="1"/>
      </w:pPr>
      <w:r>
        <w:t>قوانین حاکمیت</w:t>
      </w:r>
    </w:p>
    <w:p>
      <w:pPr>
        <w:pStyle w:val="ListBullet"/>
      </w:pPr>
      <w:r>
        <w:t>Bilingual terminology dictionary</w:t>
      </w:r>
    </w:p>
    <w:p>
      <w:pPr>
        <w:pStyle w:val="ListBullet"/>
        <w:jc w:val="right"/>
        <w:bidi w:val="1"/>
      </w:pPr>
      <w:r>
        <w:t>واژه‌نامه دو زبانه</w:t>
      </w:r>
    </w:p>
    <w:p>
      <w:pPr>
        <w:pStyle w:val="ListBullet"/>
      </w:pPr>
      <w:r>
        <w:t>Architecture baseline</w:t>
      </w:r>
    </w:p>
    <w:p>
      <w:pPr>
        <w:pStyle w:val="ListBullet"/>
        <w:jc w:val="right"/>
        <w:bidi w:val="1"/>
      </w:pPr>
      <w:r>
        <w:t>Baseline معماری</w:t>
      </w:r>
    </w:p>
    <w:p>
      <w:r>
        <w:t>Acceptance: All core models exist; IDs are language-independent; approval and rollback rules are defined and approved.</w:t>
      </w:r>
    </w:p>
    <w:p>
      <w:pPr>
        <w:jc w:val="right"/>
        <w:bidi w:val="1"/>
      </w:pPr>
      <w:r>
        <w:t>پذیرش: همه مدل‌های اصلی وجود دارند؛ ID مستقل از زبان است؛ قوانین Approval و Rollback تعریف و تأیید شده‌اند.</w:t>
      </w:r>
    </w:p>
    <w:p>
      <w:pPr>
        <w:pStyle w:val="Heading2"/>
      </w:pPr>
      <w:r>
        <w:t>P1. YFG Core Platform / پلتفرم هسته YFG</w:t>
      </w:r>
    </w:p>
    <w:p>
      <w:pPr>
        <w:pStyle w:val="ListBullet"/>
      </w:pPr>
      <w:r>
        <w:t>Control Center</w:t>
      </w:r>
    </w:p>
    <w:p>
      <w:pPr>
        <w:pStyle w:val="ListBullet"/>
        <w:jc w:val="right"/>
        <w:bidi w:val="1"/>
      </w:pPr>
      <w:r>
        <w:t>Control Center</w:t>
      </w:r>
    </w:p>
    <w:p>
      <w:pPr>
        <w:pStyle w:val="ListBullet"/>
      </w:pPr>
      <w:r>
        <w:t>Project/Task/Artifact/Version management</w:t>
      </w:r>
    </w:p>
    <w:p>
      <w:pPr>
        <w:pStyle w:val="ListBullet"/>
        <w:jc w:val="right"/>
        <w:bidi w:val="1"/>
      </w:pPr>
      <w:r>
        <w:t>مدیریت Project/Task/Artifact/Version</w:t>
      </w:r>
    </w:p>
    <w:p>
      <w:pPr>
        <w:pStyle w:val="ListBullet"/>
      </w:pPr>
      <w:r>
        <w:t>Approval and Policy engines</w:t>
      </w:r>
    </w:p>
    <w:p>
      <w:pPr>
        <w:pStyle w:val="ListBullet"/>
        <w:jc w:val="right"/>
        <w:bidi w:val="1"/>
      </w:pPr>
      <w:r>
        <w:t>موتور Approval و Policy</w:t>
      </w:r>
    </w:p>
    <w:p>
      <w:pPr>
        <w:pStyle w:val="ListBullet"/>
      </w:pPr>
      <w:r>
        <w:t>Audit and notifications</w:t>
      </w:r>
    </w:p>
    <w:p>
      <w:pPr>
        <w:pStyle w:val="ListBullet"/>
        <w:jc w:val="right"/>
        <w:bidi w:val="1"/>
      </w:pPr>
      <w:r>
        <w:t>Audit و Notification</w:t>
      </w:r>
    </w:p>
    <w:p>
      <w:pPr>
        <w:pStyle w:val="ListBullet"/>
      </w:pPr>
      <w:r>
        <w:t>Core DB/API/Test Suite</w:t>
      </w:r>
    </w:p>
    <w:p>
      <w:pPr>
        <w:pStyle w:val="ListBullet"/>
        <w:jc w:val="right"/>
        <w:bidi w:val="1"/>
      </w:pPr>
      <w:r>
        <w:t>DB/API/Test</w:t>
      </w:r>
    </w:p>
    <w:p>
      <w:pPr>
        <w:pStyle w:val="ListBullet"/>
      </w:pPr>
      <w:r>
        <w:t>Backup/restore</w:t>
      </w:r>
    </w:p>
    <w:p>
      <w:pPr>
        <w:pStyle w:val="ListBullet"/>
        <w:jc w:val="right"/>
        <w:bidi w:val="1"/>
      </w:pPr>
      <w:r>
        <w:t>Backup/Restore</w:t>
      </w:r>
    </w:p>
    <w:p>
      <w:r>
        <w:t>Acceptance: Create project, task, artifact and version; approve; audit; persist; restore.</w:t>
      </w:r>
    </w:p>
    <w:p>
      <w:pPr>
        <w:jc w:val="right"/>
        <w:bidi w:val="1"/>
      </w:pPr>
      <w:r>
        <w:t>پذیرش: ایجاد Project، Task، Artifact و Version؛ Approval؛ Audit؛ ذخیره و Restore.</w:t>
      </w:r>
    </w:p>
    <w:p>
      <w:pPr>
        <w:pStyle w:val="Heading2"/>
      </w:pPr>
      <w:r>
        <w:t>P2. Agent Contract &amp; Registry / قرارداد و Registry Agent</w:t>
      </w:r>
    </w:p>
    <w:p>
      <w:pPr>
        <w:pStyle w:val="ListBullet"/>
      </w:pPr>
      <w:r>
        <w:t>Registry</w:t>
      </w:r>
    </w:p>
    <w:p>
      <w:pPr>
        <w:pStyle w:val="ListBullet"/>
        <w:jc w:val="right"/>
        <w:bidi w:val="1"/>
      </w:pPr>
      <w:r>
        <w:t>Registry</w:t>
      </w:r>
    </w:p>
    <w:p>
      <w:pPr>
        <w:pStyle w:val="ListBullet"/>
      </w:pPr>
      <w:r>
        <w:t>Identity</w:t>
      </w:r>
    </w:p>
    <w:p>
      <w:pPr>
        <w:pStyle w:val="ListBullet"/>
        <w:jc w:val="right"/>
        <w:bidi w:val="1"/>
      </w:pPr>
      <w:r>
        <w:t>Identity</w:t>
      </w:r>
    </w:p>
    <w:p>
      <w:pPr>
        <w:pStyle w:val="ListBullet"/>
      </w:pPr>
      <w:r>
        <w:t>Contract schema/versioning</w:t>
      </w:r>
    </w:p>
    <w:p>
      <w:pPr>
        <w:pStyle w:val="ListBullet"/>
        <w:jc w:val="right"/>
        <w:bidi w:val="1"/>
      </w:pPr>
      <w:r>
        <w:t>Schema و Versioning Contract</w:t>
      </w:r>
    </w:p>
    <w:p>
      <w:pPr>
        <w:pStyle w:val="ListBullet"/>
      </w:pPr>
      <w:r>
        <w:t>Capability/permission/tool registry</w:t>
      </w:r>
    </w:p>
    <w:p>
      <w:pPr>
        <w:pStyle w:val="ListBullet"/>
        <w:jc w:val="right"/>
        <w:bidi w:val="1"/>
      </w:pPr>
      <w:r>
        <w:t>Capability/Permission/Tool</w:t>
      </w:r>
    </w:p>
    <w:p>
      <w:pPr>
        <w:pStyle w:val="ListBullet"/>
      </w:pPr>
      <w:r>
        <w:t>Verification/retry/escalation rules</w:t>
      </w:r>
    </w:p>
    <w:p>
      <w:pPr>
        <w:pStyle w:val="ListBullet"/>
        <w:jc w:val="right"/>
        <w:bidi w:val="1"/>
      </w:pPr>
      <w:r>
        <w:t>Verification/Retry/Escalation</w:t>
      </w:r>
    </w:p>
    <w:p>
      <w:pPr>
        <w:pStyle w:val="ListBullet"/>
      </w:pPr>
      <w:r>
        <w:t>Handoff schema</w:t>
      </w:r>
    </w:p>
    <w:p>
      <w:pPr>
        <w:pStyle w:val="ListBullet"/>
        <w:jc w:val="right"/>
        <w:bidi w:val="1"/>
      </w:pPr>
      <w:r>
        <w:t>Handoff</w:t>
      </w:r>
    </w:p>
    <w:p>
      <w:pPr>
        <w:pStyle w:val="ListBullet"/>
      </w:pPr>
      <w:r>
        <w:t>Contract validator</w:t>
      </w:r>
    </w:p>
    <w:p>
      <w:pPr>
        <w:pStyle w:val="ListBullet"/>
        <w:jc w:val="right"/>
        <w:bidi w:val="1"/>
      </w:pPr>
      <w:r>
        <w:t>Validator</w:t>
      </w:r>
    </w:p>
    <w:p>
      <w:r>
        <w:t>Acceptance: Every agent has a valid contract; no self-modification; no self-approval.</w:t>
      </w:r>
    </w:p>
    <w:p>
      <w:pPr>
        <w:jc w:val="right"/>
        <w:bidi w:val="1"/>
      </w:pPr>
      <w:r>
        <w:t>پذیرش: هر Agent Contract معتبر دارد؛ خود Contract را تغییر نمی‌دهد و خود را تنها تأییدکننده خروجی نمی‌کند.</w:t>
      </w:r>
    </w:p>
    <w:p>
      <w:pPr>
        <w:pStyle w:val="Heading2"/>
      </w:pPr>
      <w:r>
        <w:t>P3. Orchestration &amp; Workflow / هماهنگ‌سازی و Workflow</w:t>
      </w:r>
    </w:p>
    <w:p>
      <w:pPr>
        <w:pStyle w:val="ListBullet"/>
      </w:pPr>
      <w:r>
        <w:t>Orchestrator</w:t>
      </w:r>
    </w:p>
    <w:p>
      <w:pPr>
        <w:pStyle w:val="ListBullet"/>
        <w:jc w:val="right"/>
        <w:bidi w:val="1"/>
      </w:pPr>
      <w:r>
        <w:t>Orchestrator</w:t>
      </w:r>
    </w:p>
    <w:p>
      <w:pPr>
        <w:pStyle w:val="ListBullet"/>
      </w:pPr>
      <w:r>
        <w:t>Workflow engine</w:t>
      </w:r>
    </w:p>
    <w:p>
      <w:pPr>
        <w:pStyle w:val="ListBullet"/>
        <w:jc w:val="right"/>
        <w:bidi w:val="1"/>
      </w:pPr>
      <w:r>
        <w:t>Workflow</w:t>
      </w:r>
    </w:p>
    <w:p>
      <w:pPr>
        <w:pStyle w:val="ListBullet"/>
      </w:pPr>
      <w:r>
        <w:t>Scheduler</w:t>
      </w:r>
    </w:p>
    <w:p>
      <w:pPr>
        <w:pStyle w:val="ListBullet"/>
        <w:jc w:val="right"/>
        <w:bidi w:val="1"/>
      </w:pPr>
      <w:r>
        <w:t>Scheduler</w:t>
      </w:r>
    </w:p>
    <w:p>
      <w:pPr>
        <w:pStyle w:val="ListBullet"/>
      </w:pPr>
      <w:r>
        <w:t>Dependency manager</w:t>
      </w:r>
    </w:p>
    <w:p>
      <w:pPr>
        <w:pStyle w:val="ListBullet"/>
        <w:jc w:val="right"/>
        <w:bidi w:val="1"/>
      </w:pPr>
      <w:r>
        <w:t>Dependency</w:t>
      </w:r>
    </w:p>
    <w:p>
      <w:pPr>
        <w:pStyle w:val="ListBullet"/>
      </w:pPr>
      <w:r>
        <w:t>Context manager</w:t>
      </w:r>
    </w:p>
    <w:p>
      <w:pPr>
        <w:pStyle w:val="ListBullet"/>
        <w:jc w:val="right"/>
        <w:bidi w:val="1"/>
      </w:pPr>
      <w:r>
        <w:t>Context</w:t>
      </w:r>
    </w:p>
    <w:p>
      <w:pPr>
        <w:pStyle w:val="ListBullet"/>
      </w:pPr>
      <w:r>
        <w:t>Handoff manager</w:t>
      </w:r>
    </w:p>
    <w:p>
      <w:pPr>
        <w:pStyle w:val="ListBullet"/>
        <w:jc w:val="right"/>
        <w:bidi w:val="1"/>
      </w:pPr>
      <w:r>
        <w:t>Handoff</w:t>
      </w:r>
    </w:p>
    <w:p>
      <w:pPr>
        <w:pStyle w:val="ListBullet"/>
      </w:pPr>
      <w:r>
        <w:t>Execution history</w:t>
      </w:r>
    </w:p>
    <w:p>
      <w:pPr>
        <w:pStyle w:val="ListBullet"/>
        <w:jc w:val="right"/>
        <w:bidi w:val="1"/>
      </w:pPr>
      <w:r>
        <w:t>History</w:t>
      </w:r>
    </w:p>
    <w:p>
      <w:pPr>
        <w:pStyle w:val="ListBullet"/>
      </w:pPr>
      <w:r>
        <w:t>Failure routing</w:t>
      </w:r>
    </w:p>
    <w:p>
      <w:pPr>
        <w:pStyle w:val="ListBullet"/>
        <w:jc w:val="right"/>
        <w:bidi w:val="1"/>
      </w:pPr>
      <w:r>
        <w:t>Failure Routing</w:t>
      </w:r>
    </w:p>
    <w:p>
      <w:r>
        <w:t>Acceptance: Task → Agent → Contract → Context → Execution → Artifact → Handoff works.</w:t>
      </w:r>
    </w:p>
    <w:p>
      <w:pPr>
        <w:jc w:val="right"/>
        <w:bidi w:val="1"/>
      </w:pPr>
      <w:r>
        <w:t>پذیرش: زنجیره Task تا Handoff به‌صورت کنترل‌شده کار می‌کند.</w:t>
      </w:r>
    </w:p>
    <w:p>
      <w:pPr>
        <w:pStyle w:val="Heading2"/>
      </w:pPr>
      <w:r>
        <w:t>P4. Verification &amp; Quality Gates / راستی‌آزمایی و Gateهای کیفیت</w:t>
      </w:r>
    </w:p>
    <w:p>
      <w:pPr>
        <w:pStyle w:val="ListBullet"/>
      </w:pPr>
      <w:r>
        <w:t>Verification engine</w:t>
      </w:r>
    </w:p>
    <w:p>
      <w:pPr>
        <w:pStyle w:val="ListBullet"/>
        <w:jc w:val="right"/>
        <w:bidi w:val="1"/>
      </w:pPr>
      <w:r>
        <w:t>موتور Verification</w:t>
      </w:r>
    </w:p>
    <w:p>
      <w:pPr>
        <w:pStyle w:val="ListBullet"/>
      </w:pPr>
      <w:r>
        <w:t>Independent verifier model</w:t>
      </w:r>
    </w:p>
    <w:p>
      <w:pPr>
        <w:pStyle w:val="ListBullet"/>
        <w:jc w:val="right"/>
        <w:bidi w:val="1"/>
      </w:pPr>
      <w:r>
        <w:t>Verifier مستقل</w:t>
      </w:r>
    </w:p>
    <w:p>
      <w:pPr>
        <w:pStyle w:val="ListBullet"/>
      </w:pPr>
      <w:r>
        <w:t>Quality gates</w:t>
      </w:r>
    </w:p>
    <w:p>
      <w:pPr>
        <w:pStyle w:val="ListBullet"/>
        <w:jc w:val="right"/>
        <w:bidi w:val="1"/>
      </w:pPr>
      <w:r>
        <w:t>Quality Gate</w:t>
      </w:r>
    </w:p>
    <w:p>
      <w:pPr>
        <w:pStyle w:val="ListBullet"/>
      </w:pPr>
      <w:r>
        <w:t>Rework</w:t>
      </w:r>
    </w:p>
    <w:p>
      <w:pPr>
        <w:pStyle w:val="ListBullet"/>
        <w:jc w:val="right"/>
        <w:bidi w:val="1"/>
      </w:pPr>
      <w:r>
        <w:t>Rework</w:t>
      </w:r>
    </w:p>
    <w:p>
      <w:pPr>
        <w:pStyle w:val="ListBullet"/>
      </w:pPr>
      <w:r>
        <w:t>Failure analysis</w:t>
      </w:r>
    </w:p>
    <w:p>
      <w:pPr>
        <w:pStyle w:val="ListBullet"/>
        <w:jc w:val="right"/>
        <w:bidi w:val="1"/>
      </w:pPr>
      <w:r>
        <w:t>Failure Analysis</w:t>
      </w:r>
    </w:p>
    <w:p>
      <w:pPr>
        <w:pStyle w:val="ListBullet"/>
      </w:pPr>
      <w:r>
        <w:t>Evidence store</w:t>
      </w:r>
    </w:p>
    <w:p>
      <w:pPr>
        <w:pStyle w:val="ListBullet"/>
        <w:jc w:val="right"/>
        <w:bidi w:val="1"/>
      </w:pPr>
      <w:r>
        <w:t>Evidence</w:t>
      </w:r>
    </w:p>
    <w:p>
      <w:pPr>
        <w:pStyle w:val="ListBullet"/>
      </w:pPr>
      <w:r>
        <w:t>Escalation</w:t>
      </w:r>
    </w:p>
    <w:p>
      <w:pPr>
        <w:pStyle w:val="ListBullet"/>
        <w:jc w:val="right"/>
        <w:bidi w:val="1"/>
      </w:pPr>
      <w:r>
        <w:t>Escalation</w:t>
      </w:r>
    </w:p>
    <w:p>
      <w:r>
        <w:t>Acceptance: Material artifact cannot bypass verification; FAIL triggers rework; repeated failure escalates.</w:t>
      </w:r>
    </w:p>
    <w:p>
      <w:pPr>
        <w:jc w:val="right"/>
        <w:bidi w:val="1"/>
      </w:pPr>
      <w:r>
        <w:t>پذیرش: Artifact مهم نمی‌تواند Verification را دور بزند؛ FAIL باعث Rework و شکست تکراری باعث Escalation می‌شود.</w:t>
      </w:r>
    </w:p>
    <w:p>
      <w:pPr>
        <w:pStyle w:val="Heading2"/>
      </w:pPr>
      <w:r>
        <w:t>P5. Engineering Environment / محیط مهندسی</w:t>
      </w:r>
    </w:p>
    <w:p>
      <w:pPr>
        <w:pStyle w:val="ListBullet"/>
      </w:pPr>
      <w:r>
        <w:t>Git/repositories/branches</w:t>
      </w:r>
    </w:p>
    <w:p>
      <w:pPr>
        <w:pStyle w:val="ListBullet"/>
        <w:jc w:val="right"/>
        <w:bidi w:val="1"/>
      </w:pPr>
      <w:r>
        <w:t>Git/Repository/Branch</w:t>
      </w:r>
    </w:p>
    <w:p>
      <w:pPr>
        <w:pStyle w:val="ListBullet"/>
      </w:pPr>
      <w:r>
        <w:t>Sandbox</w:t>
      </w:r>
    </w:p>
    <w:p>
      <w:pPr>
        <w:pStyle w:val="ListBullet"/>
        <w:jc w:val="right"/>
        <w:bidi w:val="1"/>
      </w:pPr>
      <w:r>
        <w:t>Sandbox</w:t>
      </w:r>
    </w:p>
    <w:p>
      <w:pPr>
        <w:pStyle w:val="ListBullet"/>
      </w:pPr>
      <w:r>
        <w:t>Build/test</w:t>
      </w:r>
    </w:p>
    <w:p>
      <w:pPr>
        <w:pStyle w:val="ListBullet"/>
        <w:jc w:val="right"/>
        <w:bidi w:val="1"/>
      </w:pPr>
      <w:r>
        <w:t>Build/Test</w:t>
      </w:r>
    </w:p>
    <w:p>
      <w:pPr>
        <w:pStyle w:val="ListBullet"/>
      </w:pPr>
      <w:r>
        <w:t>Dependency management</w:t>
      </w:r>
    </w:p>
    <w:p>
      <w:pPr>
        <w:pStyle w:val="ListBullet"/>
        <w:jc w:val="right"/>
        <w:bidi w:val="1"/>
      </w:pPr>
      <w:r>
        <w:t>Dependency</w:t>
      </w:r>
    </w:p>
    <w:p>
      <w:pPr>
        <w:pStyle w:val="ListBullet"/>
      </w:pPr>
      <w:r>
        <w:t>Secret boundary</w:t>
      </w:r>
    </w:p>
    <w:p>
      <w:pPr>
        <w:pStyle w:val="ListBullet"/>
        <w:jc w:val="right"/>
        <w:bidi w:val="1"/>
      </w:pPr>
      <w:r>
        <w:t>Secret Boundary</w:t>
      </w:r>
    </w:p>
    <w:p>
      <w:pPr>
        <w:pStyle w:val="ListBullet"/>
      </w:pPr>
      <w:r>
        <w:t>Workspace manager</w:t>
      </w:r>
    </w:p>
    <w:p>
      <w:pPr>
        <w:pStyle w:val="ListBullet"/>
        <w:jc w:val="right"/>
        <w:bidi w:val="1"/>
      </w:pPr>
      <w:r>
        <w:t>Workspace</w:t>
      </w:r>
    </w:p>
    <w:p>
      <w:pPr>
        <w:pStyle w:val="ListBullet"/>
      </w:pPr>
      <w:r>
        <w:t>Local IDE/SDK/CLI/runtime integration</w:t>
      </w:r>
    </w:p>
    <w:p>
      <w:pPr>
        <w:pStyle w:val="ListBullet"/>
        <w:jc w:val="right"/>
        <w:bidi w:val="1"/>
      </w:pPr>
      <w:r>
        <w:t>اتصال IDE/SDK/CLI/Runtime</w:t>
      </w:r>
    </w:p>
    <w:p>
      <w:r>
        <w:t>Acceptance: Agent can retrieve, branch, edit, build, test, run, commit and report without production access.</w:t>
      </w:r>
    </w:p>
    <w:p>
      <w:pPr>
        <w:jc w:val="right"/>
        <w:bidi w:val="1"/>
      </w:pPr>
      <w:r>
        <w:t>پذیرش: Agent می‌تواند دریافت، Branch، Edit، Build، Test، Run، Commit و گزارش کند بدون دسترسی Production.</w:t>
      </w:r>
    </w:p>
    <w:p>
      <w:pPr>
        <w:pStyle w:val="Heading2"/>
      </w:pPr>
      <w:r>
        <w:t>P6. Project Intelligence &amp; Traceability / هوش پروژه و ردیابی</w:t>
      </w:r>
    </w:p>
    <w:p>
      <w:pPr>
        <w:pStyle w:val="ListBullet"/>
      </w:pPr>
      <w:r>
        <w:t>Project/requirement/architecture/code/API/DB/test indexes</w:t>
      </w:r>
    </w:p>
    <w:p>
      <w:pPr>
        <w:pStyle w:val="ListBullet"/>
        <w:jc w:val="right"/>
        <w:bidi w:val="1"/>
      </w:pPr>
      <w:r>
        <w:t>Indexهای Project/Requirement/Architecture/Code/API/DB/Test</w:t>
      </w:r>
    </w:p>
    <w:p>
      <w:pPr>
        <w:pStyle w:val="ListBullet"/>
      </w:pPr>
      <w:r>
        <w:t>Dependency graph</w:t>
      </w:r>
    </w:p>
    <w:p>
      <w:pPr>
        <w:pStyle w:val="ListBullet"/>
        <w:jc w:val="right"/>
        <w:bidi w:val="1"/>
      </w:pPr>
      <w:r>
        <w:t>Dependency Graph</w:t>
      </w:r>
    </w:p>
    <w:p>
      <w:pPr>
        <w:pStyle w:val="ListBullet"/>
      </w:pPr>
      <w:r>
        <w:t>Traceability</w:t>
      </w:r>
    </w:p>
    <w:p>
      <w:pPr>
        <w:pStyle w:val="ListBullet"/>
        <w:jc w:val="right"/>
        <w:bidi w:val="1"/>
      </w:pPr>
      <w:r>
        <w:t>Traceability</w:t>
      </w:r>
    </w:p>
    <w:p>
      <w:pPr>
        <w:pStyle w:val="ListBullet"/>
      </w:pPr>
      <w:r>
        <w:t>Impact analysis</w:t>
      </w:r>
    </w:p>
    <w:p>
      <w:pPr>
        <w:pStyle w:val="ListBullet"/>
        <w:jc w:val="right"/>
        <w:bidi w:val="1"/>
      </w:pPr>
      <w:r>
        <w:t>Impact Analysis</w:t>
      </w:r>
    </w:p>
    <w:p>
      <w:pPr>
        <w:pStyle w:val="ListBullet"/>
      </w:pPr>
      <w:r>
        <w:t>Architecture map</w:t>
      </w:r>
    </w:p>
    <w:p>
      <w:pPr>
        <w:pStyle w:val="ListBullet"/>
        <w:jc w:val="right"/>
        <w:bidi w:val="1"/>
      </w:pPr>
      <w:r>
        <w:t>Architecture Map</w:t>
      </w:r>
    </w:p>
    <w:p>
      <w:pPr>
        <w:pStyle w:val="ListBullet"/>
      </w:pPr>
      <w:r>
        <w:t>Project state</w:t>
      </w:r>
    </w:p>
    <w:p>
      <w:pPr>
        <w:pStyle w:val="ListBullet"/>
        <w:jc w:val="right"/>
        <w:bidi w:val="1"/>
      </w:pPr>
      <w:r>
        <w:t>Project State</w:t>
      </w:r>
    </w:p>
    <w:p>
      <w:r>
        <w:t>Acceptance: Requirement ↔ Code ↔ Test ↔ Release is navigable and broken links are detectable.</w:t>
      </w:r>
    </w:p>
    <w:p>
      <w:pPr>
        <w:jc w:val="right"/>
        <w:bidi w:val="1"/>
      </w:pPr>
      <w:r>
        <w:t>پذیرش: ارتباط Requirement ↔ Code ↔ Test ↔ Release قابل پیمایش و لینک شکسته قابل تشخیص است.</w:t>
      </w:r>
    </w:p>
    <w:p>
      <w:pPr>
        <w:pStyle w:val="Heading2"/>
      </w:pPr>
      <w:r>
        <w:t>P7. AI Engineering Agents / Agentهای مهندسی AI</w:t>
      </w:r>
    </w:p>
    <w:p>
      <w:pPr>
        <w:pStyle w:val="ListBullet"/>
      </w:pPr>
      <w:r>
        <w:t>Product Manager</w:t>
      </w:r>
    </w:p>
    <w:p>
      <w:pPr>
        <w:pStyle w:val="ListBullet"/>
        <w:jc w:val="right"/>
        <w:bidi w:val="1"/>
      </w:pPr>
      <w:r>
        <w:t>Product Manager، BA، Architect، DB، Backend، Frontend، Integration، QA، Security، Code Review، Bug، Documentation، Training، Catalog</w:t>
      </w:r>
    </w:p>
    <w:p>
      <w:r>
        <w:t>Acceptance: At least one real feature passes Generate → Verify → Gate at every stage.</w:t>
      </w:r>
    </w:p>
    <w:p>
      <w:pPr>
        <w:jc w:val="right"/>
        <w:bidi w:val="1"/>
      </w:pPr>
      <w:r>
        <w:t>پذیرش: حداقل یک Feature واقعی در تمام مراحل Generate → Verify → Gate را طی می‌کند.</w:t>
      </w:r>
    </w:p>
    <w:p>
      <w:pPr>
        <w:pStyle w:val="Heading2"/>
      </w:pPr>
      <w:r>
        <w:t>P8. QA / Security / Release / QA / امنیت / Release</w:t>
      </w:r>
    </w:p>
    <w:p>
      <w:pPr>
        <w:pStyle w:val="ListBullet"/>
      </w:pPr>
      <w:r>
        <w:t>Test management</w:t>
      </w:r>
    </w:p>
    <w:p>
      <w:pPr>
        <w:pStyle w:val="ListBullet"/>
        <w:jc w:val="right"/>
        <w:bidi w:val="1"/>
      </w:pPr>
      <w:r>
        <w:t>مدیریت Test</w:t>
      </w:r>
    </w:p>
    <w:p>
      <w:pPr>
        <w:pStyle w:val="ListBullet"/>
      </w:pPr>
      <w:r>
        <w:t>Regression</w:t>
      </w:r>
    </w:p>
    <w:p>
      <w:pPr>
        <w:pStyle w:val="ListBullet"/>
        <w:jc w:val="right"/>
        <w:bidi w:val="1"/>
      </w:pPr>
      <w:r>
        <w:t>Regression</w:t>
      </w:r>
    </w:p>
    <w:p>
      <w:pPr>
        <w:pStyle w:val="ListBullet"/>
      </w:pPr>
      <w:r>
        <w:t>Code review</w:t>
      </w:r>
    </w:p>
    <w:p>
      <w:pPr>
        <w:pStyle w:val="ListBullet"/>
        <w:jc w:val="right"/>
        <w:bidi w:val="1"/>
      </w:pPr>
      <w:r>
        <w:t>Code Review</w:t>
      </w:r>
    </w:p>
    <w:p>
      <w:pPr>
        <w:pStyle w:val="ListBullet"/>
      </w:pPr>
      <w:r>
        <w:t>Security verification</w:t>
      </w:r>
    </w:p>
    <w:p>
      <w:pPr>
        <w:pStyle w:val="ListBullet"/>
        <w:jc w:val="right"/>
        <w:bidi w:val="1"/>
      </w:pPr>
      <w:r>
        <w:t>Security</w:t>
      </w:r>
    </w:p>
    <w:p>
      <w:pPr>
        <w:pStyle w:val="ListBullet"/>
      </w:pPr>
      <w:r>
        <w:t>Dependency security</w:t>
      </w:r>
    </w:p>
    <w:p>
      <w:pPr>
        <w:pStyle w:val="ListBullet"/>
        <w:jc w:val="right"/>
        <w:bidi w:val="1"/>
      </w:pPr>
      <w:r>
        <w:t>Dependency Security</w:t>
      </w:r>
    </w:p>
    <w:p>
      <w:pPr>
        <w:pStyle w:val="ListBullet"/>
      </w:pPr>
      <w:r>
        <w:t>Vulnerability detection</w:t>
      </w:r>
    </w:p>
    <w:p>
      <w:pPr>
        <w:pStyle w:val="ListBullet"/>
        <w:jc w:val="right"/>
        <w:bidi w:val="1"/>
      </w:pPr>
      <w:r>
        <w:t>Vulnerability</w:t>
      </w:r>
    </w:p>
    <w:p>
      <w:pPr>
        <w:pStyle w:val="ListBullet"/>
      </w:pPr>
      <w:r>
        <w:t>Release candidate</w:t>
      </w:r>
    </w:p>
    <w:p>
      <w:pPr>
        <w:pStyle w:val="ListBullet"/>
        <w:jc w:val="right"/>
        <w:bidi w:val="1"/>
      </w:pPr>
      <w:r>
        <w:t>Release Candidate</w:t>
      </w:r>
    </w:p>
    <w:p>
      <w:pPr>
        <w:pStyle w:val="ListBullet"/>
      </w:pPr>
      <w:r>
        <w:t>Release approval</w:t>
      </w:r>
    </w:p>
    <w:p>
      <w:pPr>
        <w:pStyle w:val="ListBullet"/>
        <w:jc w:val="right"/>
        <w:bidi w:val="1"/>
      </w:pPr>
      <w:r>
        <w:t>Approval</w:t>
      </w:r>
    </w:p>
    <w:p>
      <w:r>
        <w:t>Acceptance: Build/tests/security/traceability pass; rollback exists; human approval is recorded.</w:t>
      </w:r>
    </w:p>
    <w:p>
      <w:pPr>
        <w:jc w:val="right"/>
        <w:bidi w:val="1"/>
      </w:pPr>
      <w:r>
        <w:t>پذیرش: Build/Test/Security/Traceability موفق؛ Rollback موجود؛ Approval انسانی ثبت شده.</w:t>
      </w:r>
    </w:p>
    <w:p>
      <w:pPr>
        <w:pStyle w:val="Heading2"/>
      </w:pPr>
      <w:r>
        <w:t>P9. Deployment &amp; Operations / استقرار و عملیات</w:t>
      </w:r>
    </w:p>
    <w:p>
      <w:pPr>
        <w:pStyle w:val="ListBullet"/>
      </w:pPr>
      <w:r>
        <w:t>Deployment engine</w:t>
      </w:r>
    </w:p>
    <w:p>
      <w:pPr>
        <w:pStyle w:val="ListBullet"/>
        <w:jc w:val="right"/>
        <w:bidi w:val="1"/>
      </w:pPr>
      <w:r>
        <w:t>Deployment</w:t>
      </w:r>
    </w:p>
    <w:p>
      <w:pPr>
        <w:pStyle w:val="ListBullet"/>
      </w:pPr>
      <w:r>
        <w:t>Environment validation</w:t>
      </w:r>
    </w:p>
    <w:p>
      <w:pPr>
        <w:pStyle w:val="ListBullet"/>
        <w:jc w:val="right"/>
        <w:bidi w:val="1"/>
      </w:pPr>
      <w:r>
        <w:t>Environment Validation</w:t>
      </w:r>
    </w:p>
    <w:p>
      <w:pPr>
        <w:pStyle w:val="ListBullet"/>
      </w:pPr>
      <w:r>
        <w:t>Monitoring</w:t>
      </w:r>
    </w:p>
    <w:p>
      <w:pPr>
        <w:pStyle w:val="ListBullet"/>
        <w:jc w:val="right"/>
        <w:bidi w:val="1"/>
      </w:pPr>
      <w:r>
        <w:t>Monitoring</w:t>
      </w:r>
    </w:p>
    <w:p>
      <w:pPr>
        <w:pStyle w:val="ListBullet"/>
      </w:pPr>
      <w:r>
        <w:t>Metrics/logs/traces</w:t>
      </w:r>
    </w:p>
    <w:p>
      <w:pPr>
        <w:pStyle w:val="ListBullet"/>
        <w:jc w:val="right"/>
        <w:bidi w:val="1"/>
      </w:pPr>
      <w:r>
        <w:t>Metrics/Logs/Trace</w:t>
      </w:r>
    </w:p>
    <w:p>
      <w:pPr>
        <w:pStyle w:val="ListBullet"/>
      </w:pPr>
      <w:r>
        <w:t>Incident</w:t>
      </w:r>
    </w:p>
    <w:p>
      <w:pPr>
        <w:pStyle w:val="ListBullet"/>
        <w:jc w:val="right"/>
        <w:bidi w:val="1"/>
      </w:pPr>
      <w:r>
        <w:t>Incident</w:t>
      </w:r>
    </w:p>
    <w:p>
      <w:pPr>
        <w:pStyle w:val="ListBullet"/>
      </w:pPr>
      <w:r>
        <w:t>Recovery</w:t>
      </w:r>
    </w:p>
    <w:p>
      <w:pPr>
        <w:pStyle w:val="ListBullet"/>
        <w:jc w:val="right"/>
        <w:bidi w:val="1"/>
      </w:pPr>
      <w:r>
        <w:t>Recovery</w:t>
      </w:r>
    </w:p>
    <w:p>
      <w:pPr>
        <w:pStyle w:val="ListBullet"/>
      </w:pPr>
      <w:r>
        <w:t>Rollback</w:t>
      </w:r>
    </w:p>
    <w:p>
      <w:pPr>
        <w:pStyle w:val="ListBullet"/>
        <w:jc w:val="right"/>
        <w:bidi w:val="1"/>
      </w:pPr>
      <w:r>
        <w:t>Rollback</w:t>
      </w:r>
    </w:p>
    <w:p>
      <w:pPr>
        <w:pStyle w:val="ListBullet"/>
      </w:pPr>
      <w:r>
        <w:t>Production verification</w:t>
      </w:r>
    </w:p>
    <w:p>
      <w:pPr>
        <w:pStyle w:val="ListBullet"/>
        <w:jc w:val="right"/>
        <w:bidi w:val="1"/>
      </w:pPr>
      <w:r>
        <w:t>Production Verification</w:t>
      </w:r>
    </w:p>
    <w:p>
      <w:r>
        <w:t>Acceptance: Deploy, verify, monitor, simulate incident, recover/rollback.</w:t>
      </w:r>
    </w:p>
    <w:p>
      <w:pPr>
        <w:jc w:val="right"/>
        <w:bidi w:val="1"/>
      </w:pPr>
      <w:r>
        <w:t>پذیرش: استقرار، Verification، Monitoring، شبیه‌سازی Incident و Recovery/Rollback انجام می‌شود.</w:t>
      </w:r>
    </w:p>
    <w:p>
      <w:pPr>
        <w:pStyle w:val="Heading2"/>
      </w:pPr>
      <w:r>
        <w:t>P10. Knowledge / Documentation / Training / دانش / مستندات / آموزش</w:t>
      </w:r>
    </w:p>
    <w:p>
      <w:pPr>
        <w:pStyle w:val="ListBullet"/>
      </w:pPr>
      <w:r>
        <w:t>Documentation engine</w:t>
      </w:r>
    </w:p>
    <w:p>
      <w:pPr>
        <w:pStyle w:val="ListBullet"/>
        <w:jc w:val="right"/>
        <w:bidi w:val="1"/>
      </w:pPr>
      <w:r>
        <w:t>Documentation Engine</w:t>
      </w:r>
    </w:p>
    <w:p>
      <w:pPr>
        <w:pStyle w:val="ListBullet"/>
      </w:pPr>
      <w:r>
        <w:t>Architecture/technical/API/DB docs</w:t>
      </w:r>
    </w:p>
    <w:p>
      <w:pPr>
        <w:pStyle w:val="ListBullet"/>
        <w:jc w:val="right"/>
        <w:bidi w:val="1"/>
      </w:pPr>
      <w:r>
        <w:t>مستندات Architecture/Technical/API/DB</w:t>
      </w:r>
    </w:p>
    <w:p>
      <w:pPr>
        <w:pStyle w:val="ListBullet"/>
      </w:pPr>
      <w:r>
        <w:t>Install/admin/user/troubleshooting</w:t>
      </w:r>
    </w:p>
    <w:p>
      <w:pPr>
        <w:pStyle w:val="ListBullet"/>
        <w:jc w:val="right"/>
        <w:bidi w:val="1"/>
      </w:pPr>
      <w:r>
        <w:t>راهنماهای Install/Admin/User/Troubleshooting</w:t>
      </w:r>
    </w:p>
    <w:p>
      <w:pPr>
        <w:pStyle w:val="ListBullet"/>
      </w:pPr>
      <w:r>
        <w:t>Training</w:t>
      </w:r>
    </w:p>
    <w:p>
      <w:pPr>
        <w:pStyle w:val="ListBullet"/>
        <w:jc w:val="right"/>
        <w:bidi w:val="1"/>
      </w:pPr>
      <w:r>
        <w:t>Training</w:t>
      </w:r>
    </w:p>
    <w:p>
      <w:pPr>
        <w:pStyle w:val="ListBullet"/>
      </w:pPr>
      <w:r>
        <w:t>Catalogs</w:t>
      </w:r>
    </w:p>
    <w:p>
      <w:pPr>
        <w:pStyle w:val="ListBullet"/>
        <w:jc w:val="right"/>
        <w:bidi w:val="1"/>
      </w:pPr>
      <w:r>
        <w:t>Catalog</w:t>
      </w:r>
    </w:p>
    <w:p>
      <w:r>
        <w:t>Acceptance: Docs derive from real artifacts, match version and pass verification.</w:t>
      </w:r>
    </w:p>
    <w:p>
      <w:pPr>
        <w:jc w:val="right"/>
        <w:bidi w:val="1"/>
      </w:pPr>
      <w:r>
        <w:t>پذیرش: مستندات از Artifact واقعی، هم‌نسخه و Verify شده‌اند.</w:t>
      </w:r>
    </w:p>
    <w:p>
      <w:pPr>
        <w:pStyle w:val="Heading2"/>
      </w:pPr>
      <w:r>
        <w:t>P11. AI Software Factory / کارخانه نرم‌افزار AI</w:t>
      </w:r>
    </w:p>
    <w:p>
      <w:pPr>
        <w:pStyle w:val="ListBullet"/>
      </w:pPr>
      <w:r>
        <w:t>End-to-end factory workflow</w:t>
      </w:r>
    </w:p>
    <w:p>
      <w:pPr>
        <w:pStyle w:val="ListBullet"/>
        <w:jc w:val="right"/>
        <w:bidi w:val="1"/>
      </w:pPr>
      <w:r>
        <w:t>Workflow کامل Factory</w:t>
      </w:r>
    </w:p>
    <w:p>
      <w:pPr>
        <w:pStyle w:val="ListBullet"/>
      </w:pPr>
      <w:r>
        <w:t>Multi-agent delivery</w:t>
      </w:r>
    </w:p>
    <w:p>
      <w:pPr>
        <w:pStyle w:val="ListBullet"/>
        <w:jc w:val="right"/>
        <w:bidi w:val="1"/>
      </w:pPr>
      <w:r>
        <w:t>Delivery چندAgent</w:t>
      </w:r>
    </w:p>
    <w:p>
      <w:pPr>
        <w:pStyle w:val="ListBullet"/>
      </w:pPr>
      <w:r>
        <w:t>Automated verification/gates</w:t>
      </w:r>
    </w:p>
    <w:p>
      <w:pPr>
        <w:pStyle w:val="ListBullet"/>
        <w:jc w:val="right"/>
        <w:bidi w:val="1"/>
      </w:pPr>
      <w:r>
        <w:t>Verification/Gate خودکار</w:t>
      </w:r>
    </w:p>
    <w:p>
      <w:pPr>
        <w:pStyle w:val="ListBullet"/>
      </w:pPr>
      <w:r>
        <w:t>Human approval</w:t>
      </w:r>
    </w:p>
    <w:p>
      <w:pPr>
        <w:pStyle w:val="ListBullet"/>
        <w:jc w:val="right"/>
        <w:bidi w:val="1"/>
      </w:pPr>
      <w:r>
        <w:t>Approval انسانی</w:t>
      </w:r>
    </w:p>
    <w:p>
      <w:pPr>
        <w:pStyle w:val="ListBullet"/>
      </w:pPr>
      <w:r>
        <w:t>Traceability/audit</w:t>
      </w:r>
    </w:p>
    <w:p>
      <w:pPr>
        <w:pStyle w:val="ListBullet"/>
        <w:jc w:val="right"/>
        <w:bidi w:val="1"/>
      </w:pPr>
      <w:r>
        <w:t>Traceability/Audit</w:t>
      </w:r>
    </w:p>
    <w:p>
      <w:pPr>
        <w:pStyle w:val="ListBullet"/>
      </w:pPr>
      <w:r>
        <w:t>Release/deployment automation</w:t>
      </w:r>
    </w:p>
    <w:p>
      <w:pPr>
        <w:pStyle w:val="ListBullet"/>
        <w:jc w:val="right"/>
        <w:bidi w:val="1"/>
      </w:pPr>
      <w:r>
        <w:t>Release/Deployment</w:t>
      </w:r>
    </w:p>
    <w:p>
      <w:pPr>
        <w:pStyle w:val="ListBullet"/>
      </w:pPr>
      <w:r>
        <w:t>Monitoring/incident loop</w:t>
      </w:r>
    </w:p>
    <w:p>
      <w:pPr>
        <w:pStyle w:val="ListBullet"/>
        <w:jc w:val="right"/>
        <w:bidi w:val="1"/>
      </w:pPr>
      <w:r>
        <w:t>Monitoring/Incident</w:t>
      </w:r>
    </w:p>
    <w:p>
      <w:pPr>
        <w:pStyle w:val="ListBullet"/>
      </w:pPr>
      <w:r>
        <w:t>Knowledge feedback</w:t>
      </w:r>
    </w:p>
    <w:p>
      <w:pPr>
        <w:pStyle w:val="ListBullet"/>
        <w:jc w:val="right"/>
        <w:bidi w:val="1"/>
      </w:pPr>
      <w:r>
        <w:t>Knowledge Feedback</w:t>
      </w:r>
    </w:p>
    <w:p>
      <w:pPr>
        <w:pStyle w:val="ListBullet"/>
      </w:pPr>
      <w:r>
        <w:t>Factory dashboards</w:t>
      </w:r>
    </w:p>
    <w:p>
      <w:pPr>
        <w:pStyle w:val="ListBullet"/>
        <w:jc w:val="right"/>
        <w:bidi w:val="1"/>
      </w:pPr>
      <w:r>
        <w:t>Dashboard</w:t>
      </w:r>
    </w:p>
    <w:p>
      <w:r>
        <w:t>Acceptance: Human can define product and follow a verified path to release, deployment, operations and evolution.</w:t>
      </w:r>
    </w:p>
    <w:p>
      <w:pPr>
        <w:jc w:val="right"/>
        <w:bidi w:val="1"/>
      </w:pPr>
      <w:r>
        <w:t>پذیرش: انسان می‌تواند Product را تعریف و مسیر Verify شده تا Release، Deployment، Operations و Evolution را دنبال کند.</w:t>
      </w:r>
    </w:p>
    <w:p>
      <w:pPr>
        <w:pStyle w:val="Heading2"/>
      </w:pPr>
      <w:r>
        <w:t>P12. Advanced / Enterprise Platform / پلتفرم پیشرفته / سازمانی</w:t>
      </w:r>
    </w:p>
    <w:p>
      <w:pPr>
        <w:pStyle w:val="ListBullet"/>
      </w:pPr>
      <w:r>
        <w:t>Deep code intelligence</w:t>
      </w:r>
    </w:p>
    <w:p>
      <w:pPr>
        <w:pStyle w:val="ListBullet"/>
        <w:jc w:val="right"/>
        <w:bidi w:val="1"/>
      </w:pPr>
      <w:r>
        <w:t>هوش عمیق کد</w:t>
      </w:r>
    </w:p>
    <w:p>
      <w:pPr>
        <w:pStyle w:val="ListBullet"/>
      </w:pPr>
      <w:r>
        <w:t>Architecture drift</w:t>
      </w:r>
    </w:p>
    <w:p>
      <w:pPr>
        <w:pStyle w:val="ListBullet"/>
        <w:jc w:val="right"/>
        <w:bidi w:val="1"/>
      </w:pPr>
      <w:r>
        <w:t>Architecture Drift</w:t>
      </w:r>
    </w:p>
    <w:p>
      <w:pPr>
        <w:pStyle w:val="ListBullet"/>
      </w:pPr>
      <w:r>
        <w:t>Advanced autonomous workflows</w:t>
      </w:r>
    </w:p>
    <w:p>
      <w:pPr>
        <w:pStyle w:val="ListBullet"/>
        <w:jc w:val="right"/>
        <w:bidi w:val="1"/>
      </w:pPr>
      <w:r>
        <w:t>Workflowهای خودکار پیشرفته</w:t>
      </w:r>
    </w:p>
    <w:p>
      <w:pPr>
        <w:pStyle w:val="ListBullet"/>
      </w:pPr>
      <w:r>
        <w:t>Multi-tenancy</w:t>
      </w:r>
    </w:p>
    <w:p>
      <w:pPr>
        <w:pStyle w:val="ListBullet"/>
        <w:jc w:val="right"/>
        <w:bidi w:val="1"/>
      </w:pPr>
      <w:r>
        <w:t>Multi-Tenancy</w:t>
      </w:r>
    </w:p>
    <w:p>
      <w:pPr>
        <w:pStyle w:val="ListBullet"/>
      </w:pPr>
      <w:r>
        <w:t>Plugin ecosystem</w:t>
      </w:r>
    </w:p>
    <w:p>
      <w:pPr>
        <w:pStyle w:val="ListBullet"/>
        <w:jc w:val="right"/>
        <w:bidi w:val="1"/>
      </w:pPr>
      <w:r>
        <w:t>Plugin Ecosystem</w:t>
      </w:r>
    </w:p>
    <w:p>
      <w:pPr>
        <w:pStyle w:val="ListBullet"/>
      </w:pPr>
      <w:r>
        <w:t>Enterprise controls</w:t>
      </w:r>
    </w:p>
    <w:p>
      <w:pPr>
        <w:pStyle w:val="ListBullet"/>
        <w:jc w:val="right"/>
        <w:bidi w:val="1"/>
      </w:pPr>
      <w:r>
        <w:t>کنترل‌های سازمانی</w:t>
      </w:r>
    </w:p>
    <w:p>
      <w:pPr>
        <w:pStyle w:val="ListBullet"/>
      </w:pPr>
      <w:r>
        <w:t>Advanced cost/performance governance</w:t>
      </w:r>
    </w:p>
    <w:p>
      <w:pPr>
        <w:pStyle w:val="ListBullet"/>
        <w:jc w:val="right"/>
        <w:bidi w:val="1"/>
      </w:pPr>
      <w:r>
        <w:t>حاکمیت پیشرفته هزینه و کارایی</w:t>
      </w:r>
    </w:p>
    <w:p>
      <w:r>
        <w:t>Acceptance: Advanced capabilities remain subject to the same governance, verification and traceability principles.</w:t>
      </w:r>
    </w:p>
    <w:p>
      <w:pPr>
        <w:jc w:val="right"/>
        <w:bidi w:val="1"/>
      </w:pPr>
      <w:r>
        <w:t>پذیرش: قابلیت‌های پیشرفته همچنان تحت همان اصول Governance، Verification و Traceability هستند.</w:t>
      </w:r>
    </w:p>
    <w:p>
      <w:pPr>
        <w:pStyle w:val="Heading1"/>
      </w:pPr>
      <w:r>
        <w:t>36. Phase Exit Matrix / ماتریس خروج فاز</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pPr>
              <w:jc w:val="center"/>
            </w:pPr>
            <w:r>
              <w:rPr>
                <w:b/>
              </w:rPr>
              <w:t>Phase</w:t>
            </w:r>
          </w:p>
        </w:tc>
        <w:tc>
          <w:tcPr>
            <w:tcW w:type="dxa" w:w="2556"/>
          </w:tcPr>
          <w:p>
            <w:pPr>
              <w:jc w:val="center"/>
            </w:pPr>
            <w:r>
              <w:rPr>
                <w:b/>
              </w:rPr>
              <w:t>Main Output</w:t>
            </w:r>
          </w:p>
        </w:tc>
        <w:tc>
          <w:tcPr>
            <w:tcW w:type="dxa" w:w="2556"/>
          </w:tcPr>
          <w:p>
            <w:pPr>
              <w:jc w:val="center"/>
            </w:pPr>
            <w:r>
              <w:rPr>
                <w:b/>
              </w:rPr>
              <w:t>English Exit</w:t>
            </w:r>
          </w:p>
        </w:tc>
        <w:tc>
          <w:tcPr>
            <w:tcW w:type="dxa" w:w="2556"/>
          </w:tcPr>
          <w:p>
            <w:pPr>
              <w:jc w:val="center"/>
            </w:pPr>
            <w:r>
              <w:rPr>
                <w:b/>
              </w:rPr>
              <w:t>معیار فارسی</w:t>
            </w:r>
          </w:p>
        </w:tc>
      </w:tr>
      <w:tr>
        <w:tc>
          <w:tcPr>
            <w:tcW w:type="dxa" w:w="2556"/>
          </w:tcPr>
          <w:p>
            <w:r>
              <w:t>P0</w:t>
            </w:r>
          </w:p>
        </w:tc>
        <w:tc>
          <w:tcPr>
            <w:tcW w:type="dxa" w:w="2556"/>
          </w:tcPr>
          <w:p>
            <w:r>
              <w:t>Governance Baseline</w:t>
            </w:r>
          </w:p>
        </w:tc>
        <w:tc>
          <w:tcPr>
            <w:tcW w:type="dxa" w:w="2556"/>
          </w:tcPr>
          <w:p>
            <w:r>
              <w:t>Models/rules approved</w:t>
            </w:r>
          </w:p>
        </w:tc>
        <w:tc>
          <w:tcPr>
            <w:tcW w:type="dxa" w:w="2556"/>
          </w:tcPr>
          <w:p>
            <w:r>
              <w:t>مدل‌ها و قوانین تأیید</w:t>
            </w:r>
          </w:p>
        </w:tc>
      </w:tr>
      <w:tr>
        <w:tc>
          <w:tcPr>
            <w:tcW w:type="dxa" w:w="2556"/>
          </w:tcPr>
          <w:p>
            <w:r>
              <w:t>P1</w:t>
            </w:r>
          </w:p>
        </w:tc>
        <w:tc>
          <w:tcPr>
            <w:tcW w:type="dxa" w:w="2556"/>
          </w:tcPr>
          <w:p>
            <w:r>
              <w:t>Core Platform</w:t>
            </w:r>
          </w:p>
        </w:tc>
        <w:tc>
          <w:tcPr>
            <w:tcW w:type="dxa" w:w="2556"/>
          </w:tcPr>
          <w:p>
            <w:r>
              <w:t>Project/Task/Artifact/Approval/Audit operational</w:t>
            </w:r>
          </w:p>
        </w:tc>
        <w:tc>
          <w:tcPr>
            <w:tcW w:type="dxa" w:w="2556"/>
          </w:tcPr>
          <w:p>
            <w:r>
              <w:t>هسته عملیاتی</w:t>
            </w:r>
          </w:p>
        </w:tc>
      </w:tr>
      <w:tr>
        <w:tc>
          <w:tcPr>
            <w:tcW w:type="dxa" w:w="2556"/>
          </w:tcPr>
          <w:p>
            <w:r>
              <w:t>P2</w:t>
            </w:r>
          </w:p>
        </w:tc>
        <w:tc>
          <w:tcPr>
            <w:tcW w:type="dxa" w:w="2556"/>
          </w:tcPr>
          <w:p>
            <w:r>
              <w:t>Agent Contracts</w:t>
            </w:r>
          </w:p>
        </w:tc>
        <w:tc>
          <w:tcPr>
            <w:tcW w:type="dxa" w:w="2556"/>
          </w:tcPr>
          <w:p>
            <w:r>
              <w:t>Valid contracts</w:t>
            </w:r>
          </w:p>
        </w:tc>
        <w:tc>
          <w:tcPr>
            <w:tcW w:type="dxa" w:w="2556"/>
          </w:tcPr>
          <w:p>
            <w:r>
              <w:t>Contract معتبر</w:t>
            </w:r>
          </w:p>
        </w:tc>
      </w:tr>
      <w:tr>
        <w:tc>
          <w:tcPr>
            <w:tcW w:type="dxa" w:w="2556"/>
          </w:tcPr>
          <w:p>
            <w:r>
              <w:t>P3</w:t>
            </w:r>
          </w:p>
        </w:tc>
        <w:tc>
          <w:tcPr>
            <w:tcW w:type="dxa" w:w="2556"/>
          </w:tcPr>
          <w:p>
            <w:r>
              <w:t>Orchestration</w:t>
            </w:r>
          </w:p>
        </w:tc>
        <w:tc>
          <w:tcPr>
            <w:tcW w:type="dxa" w:w="2556"/>
          </w:tcPr>
          <w:p>
            <w:r>
              <w:t>Task → Agent → Handoff</w:t>
            </w:r>
          </w:p>
        </w:tc>
        <w:tc>
          <w:tcPr>
            <w:tcW w:type="dxa" w:w="2556"/>
          </w:tcPr>
          <w:p>
            <w:r>
              <w:t>گردش Task تا Handoff</w:t>
            </w:r>
          </w:p>
        </w:tc>
      </w:tr>
      <w:tr>
        <w:tc>
          <w:tcPr>
            <w:tcW w:type="dxa" w:w="2556"/>
          </w:tcPr>
          <w:p>
            <w:r>
              <w:t>P4</w:t>
            </w:r>
          </w:p>
        </w:tc>
        <w:tc>
          <w:tcPr>
            <w:tcW w:type="dxa" w:w="2556"/>
          </w:tcPr>
          <w:p>
            <w:r>
              <w:t>Verification</w:t>
            </w:r>
          </w:p>
        </w:tc>
        <w:tc>
          <w:tcPr>
            <w:tcW w:type="dxa" w:w="2556"/>
          </w:tcPr>
          <w:p>
            <w:r>
              <w:t>No material artifact bypasses verification</w:t>
            </w:r>
          </w:p>
        </w:tc>
        <w:tc>
          <w:tcPr>
            <w:tcW w:type="dxa" w:w="2556"/>
          </w:tcPr>
          <w:p>
            <w:r>
              <w:t>عدم عبور Artifact مهم</w:t>
            </w:r>
          </w:p>
        </w:tc>
      </w:tr>
      <w:tr>
        <w:tc>
          <w:tcPr>
            <w:tcW w:type="dxa" w:w="2556"/>
          </w:tcPr>
          <w:p>
            <w:r>
              <w:t>P5</w:t>
            </w:r>
          </w:p>
        </w:tc>
        <w:tc>
          <w:tcPr>
            <w:tcW w:type="dxa" w:w="2556"/>
          </w:tcPr>
          <w:p>
            <w:r>
              <w:t>Engineering</w:t>
            </w:r>
          </w:p>
        </w:tc>
        <w:tc>
          <w:tcPr>
            <w:tcW w:type="dxa" w:w="2556"/>
          </w:tcPr>
          <w:p>
            <w:r>
              <w:t>Build/Test/Commit operational</w:t>
            </w:r>
          </w:p>
        </w:tc>
        <w:tc>
          <w:tcPr>
            <w:tcW w:type="dxa" w:w="2556"/>
          </w:tcPr>
          <w:p>
            <w:r>
              <w:t>Build/Test/Commit</w:t>
            </w:r>
          </w:p>
        </w:tc>
      </w:tr>
      <w:tr>
        <w:tc>
          <w:tcPr>
            <w:tcW w:type="dxa" w:w="2556"/>
          </w:tcPr>
          <w:p>
            <w:r>
              <w:t>P6</w:t>
            </w:r>
          </w:p>
        </w:tc>
        <w:tc>
          <w:tcPr>
            <w:tcW w:type="dxa" w:w="2556"/>
          </w:tcPr>
          <w:p>
            <w:r>
              <w:t>Project Intelligence</w:t>
            </w:r>
          </w:p>
        </w:tc>
        <w:tc>
          <w:tcPr>
            <w:tcW w:type="dxa" w:w="2556"/>
          </w:tcPr>
          <w:p>
            <w:r>
              <w:t>Requirement → Code → Test traceable</w:t>
            </w:r>
          </w:p>
        </w:tc>
        <w:tc>
          <w:tcPr>
            <w:tcW w:type="dxa" w:w="2556"/>
          </w:tcPr>
          <w:p>
            <w:r>
              <w:t>Traceability</w:t>
            </w:r>
          </w:p>
        </w:tc>
      </w:tr>
      <w:tr>
        <w:tc>
          <w:tcPr>
            <w:tcW w:type="dxa" w:w="2556"/>
          </w:tcPr>
          <w:p>
            <w:r>
              <w:t>P7</w:t>
            </w:r>
          </w:p>
        </w:tc>
        <w:tc>
          <w:tcPr>
            <w:tcW w:type="dxa" w:w="2556"/>
          </w:tcPr>
          <w:p>
            <w:r>
              <w:t>Agents</w:t>
            </w:r>
          </w:p>
        </w:tc>
        <w:tc>
          <w:tcPr>
            <w:tcW w:type="dxa" w:w="2556"/>
          </w:tcPr>
          <w:p>
            <w:r>
              <w:t>Real feature produced</w:t>
            </w:r>
          </w:p>
        </w:tc>
        <w:tc>
          <w:tcPr>
            <w:tcW w:type="dxa" w:w="2556"/>
          </w:tcPr>
          <w:p>
            <w:r>
              <w:t>Feature واقعی</w:t>
            </w:r>
          </w:p>
        </w:tc>
      </w:tr>
      <w:tr>
        <w:tc>
          <w:tcPr>
            <w:tcW w:type="dxa" w:w="2556"/>
          </w:tcPr>
          <w:p>
            <w:r>
              <w:t>P8</w:t>
            </w:r>
          </w:p>
        </w:tc>
        <w:tc>
          <w:tcPr>
            <w:tcW w:type="dxa" w:w="2556"/>
          </w:tcPr>
          <w:p>
            <w:r>
              <w:t>Release</w:t>
            </w:r>
          </w:p>
        </w:tc>
        <w:tc>
          <w:tcPr>
            <w:tcW w:type="dxa" w:w="2556"/>
          </w:tcPr>
          <w:p>
            <w:r>
              <w:t>QA/Security/Approval pass</w:t>
            </w:r>
          </w:p>
        </w:tc>
        <w:tc>
          <w:tcPr>
            <w:tcW w:type="dxa" w:w="2556"/>
          </w:tcPr>
          <w:p>
            <w:r>
              <w:t>عبور QA/Security/Approval</w:t>
            </w:r>
          </w:p>
        </w:tc>
      </w:tr>
      <w:tr>
        <w:tc>
          <w:tcPr>
            <w:tcW w:type="dxa" w:w="2556"/>
          </w:tcPr>
          <w:p>
            <w:r>
              <w:t>P9</w:t>
            </w:r>
          </w:p>
        </w:tc>
        <w:tc>
          <w:tcPr>
            <w:tcW w:type="dxa" w:w="2556"/>
          </w:tcPr>
          <w:p>
            <w:r>
              <w:t>Operations</w:t>
            </w:r>
          </w:p>
        </w:tc>
        <w:tc>
          <w:tcPr>
            <w:tcW w:type="dxa" w:w="2556"/>
          </w:tcPr>
          <w:p>
            <w:r>
              <w:t>Deploy/Monitor/Incident/Rollback</w:t>
            </w:r>
          </w:p>
        </w:tc>
        <w:tc>
          <w:tcPr>
            <w:tcW w:type="dxa" w:w="2556"/>
          </w:tcPr>
          <w:p>
            <w:r>
              <w:t>عملیات کامل</w:t>
            </w:r>
          </w:p>
        </w:tc>
      </w:tr>
      <w:tr>
        <w:tc>
          <w:tcPr>
            <w:tcW w:type="dxa" w:w="2556"/>
          </w:tcPr>
          <w:p>
            <w:r>
              <w:t>P10</w:t>
            </w:r>
          </w:p>
        </w:tc>
        <w:tc>
          <w:tcPr>
            <w:tcW w:type="dxa" w:w="2556"/>
          </w:tcPr>
          <w:p>
            <w:r>
              <w:t>Knowledge</w:t>
            </w:r>
          </w:p>
        </w:tc>
        <w:tc>
          <w:tcPr>
            <w:tcW w:type="dxa" w:w="2556"/>
          </w:tcPr>
          <w:p>
            <w:r>
              <w:t>Docs/Training/Catalog verified</w:t>
            </w:r>
          </w:p>
        </w:tc>
        <w:tc>
          <w:tcPr>
            <w:tcW w:type="dxa" w:w="2556"/>
          </w:tcPr>
          <w:p>
            <w:r>
              <w:t>دانش و مستندات</w:t>
            </w:r>
          </w:p>
        </w:tc>
      </w:tr>
      <w:tr>
        <w:tc>
          <w:tcPr>
            <w:tcW w:type="dxa" w:w="2556"/>
          </w:tcPr>
          <w:p>
            <w:r>
              <w:t>P11</w:t>
            </w:r>
          </w:p>
        </w:tc>
        <w:tc>
          <w:tcPr>
            <w:tcW w:type="dxa" w:w="2556"/>
          </w:tcPr>
          <w:p>
            <w:r>
              <w:t>Factory</w:t>
            </w:r>
          </w:p>
        </w:tc>
        <w:tc>
          <w:tcPr>
            <w:tcW w:type="dxa" w:w="2556"/>
          </w:tcPr>
          <w:p>
            <w:r>
              <w:t>Full E2E cycle</w:t>
            </w:r>
          </w:p>
        </w:tc>
        <w:tc>
          <w:tcPr>
            <w:tcW w:type="dxa" w:w="2556"/>
          </w:tcPr>
          <w:p>
            <w:r>
              <w:t>چرخه کامل</w:t>
            </w:r>
          </w:p>
        </w:tc>
      </w:tr>
      <w:tr>
        <w:tc>
          <w:tcPr>
            <w:tcW w:type="dxa" w:w="2556"/>
          </w:tcPr>
          <w:p>
            <w:r>
              <w:t>P12</w:t>
            </w:r>
          </w:p>
        </w:tc>
        <w:tc>
          <w:tcPr>
            <w:tcW w:type="dxa" w:w="2556"/>
          </w:tcPr>
          <w:p>
            <w:r>
              <w:t>Advanced</w:t>
            </w:r>
          </w:p>
        </w:tc>
        <w:tc>
          <w:tcPr>
            <w:tcW w:type="dxa" w:w="2556"/>
          </w:tcPr>
          <w:p>
            <w:r>
              <w:t>Enterprise/autonomy extensions governed</w:t>
            </w:r>
          </w:p>
        </w:tc>
        <w:tc>
          <w:tcPr>
            <w:tcW w:type="dxa" w:w="2556"/>
          </w:tcPr>
          <w:p>
            <w:r>
              <w:t>توسعه سازمانی تحت حاکمیت</w:t>
            </w:r>
          </w:p>
        </w:tc>
      </w:tr>
    </w:tbl>
    <w:p>
      <w:pPr>
        <w:pStyle w:val="Heading1"/>
      </w:pPr>
      <w:r>
        <w:t>37. Global Hard Gates / Hard Gateهای سراسری</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pPr>
              <w:jc w:val="center"/>
            </w:pPr>
            <w:r>
              <w:rPr>
                <w:b/>
              </w:rPr>
              <w:t>Gate</w:t>
            </w:r>
          </w:p>
        </w:tc>
        <w:tc>
          <w:tcPr>
            <w:tcW w:type="dxa" w:w="3408"/>
          </w:tcPr>
          <w:p>
            <w:pPr>
              <w:jc w:val="center"/>
            </w:pPr>
            <w:r>
              <w:rPr>
                <w:b/>
              </w:rPr>
              <w:t>English</w:t>
            </w:r>
          </w:p>
        </w:tc>
        <w:tc>
          <w:tcPr>
            <w:tcW w:type="dxa" w:w="3408"/>
          </w:tcPr>
          <w:p>
            <w:pPr>
              <w:jc w:val="center"/>
            </w:pPr>
            <w:r>
              <w:rPr>
                <w:b/>
              </w:rPr>
              <w:t>فارسی</w:t>
            </w:r>
          </w:p>
        </w:tc>
      </w:tr>
      <w:tr>
        <w:tc>
          <w:tcPr>
            <w:tcW w:type="dxa" w:w="3408"/>
          </w:tcPr>
          <w:p>
            <w:r>
              <w:t>HG-01</w:t>
            </w:r>
          </w:p>
        </w:tc>
        <w:tc>
          <w:tcPr>
            <w:tcW w:type="dxa" w:w="3408"/>
          </w:tcPr>
          <w:p>
            <w:r>
              <w:t>No Contract → No Agent Execution</w:t>
            </w:r>
          </w:p>
        </w:tc>
        <w:tc>
          <w:tcPr>
            <w:tcW w:type="dxa" w:w="3408"/>
          </w:tcPr>
          <w:p>
            <w:r>
              <w:t>بدون Contract اجرای Agent ممنوع</w:t>
            </w:r>
          </w:p>
        </w:tc>
      </w:tr>
      <w:tr>
        <w:tc>
          <w:tcPr>
            <w:tcW w:type="dxa" w:w="3408"/>
          </w:tcPr>
          <w:p>
            <w:r>
              <w:t>HG-02</w:t>
            </w:r>
          </w:p>
        </w:tc>
        <w:tc>
          <w:tcPr>
            <w:tcW w:type="dxa" w:w="3408"/>
          </w:tcPr>
          <w:p>
            <w:r>
              <w:t>No Verification → No Material Handoff</w:t>
            </w:r>
          </w:p>
        </w:tc>
        <w:tc>
          <w:tcPr>
            <w:tcW w:type="dxa" w:w="3408"/>
          </w:tcPr>
          <w:p>
            <w:r>
              <w:t>بدون Verification تحویل Material ممنوع</w:t>
            </w:r>
          </w:p>
        </w:tc>
      </w:tr>
      <w:tr>
        <w:tc>
          <w:tcPr>
            <w:tcW w:type="dxa" w:w="3408"/>
          </w:tcPr>
          <w:p>
            <w:r>
              <w:t>HG-03</w:t>
            </w:r>
          </w:p>
        </w:tc>
        <w:tc>
          <w:tcPr>
            <w:tcW w:type="dxa" w:w="3408"/>
          </w:tcPr>
          <w:p>
            <w:r>
              <w:t>Verification FAIL → No Next Stage</w:t>
            </w:r>
          </w:p>
        </w:tc>
        <w:tc>
          <w:tcPr>
            <w:tcW w:type="dxa" w:w="3408"/>
          </w:tcPr>
          <w:p>
            <w:r>
              <w:t>FAIL مانع مرحله بعد</w:t>
            </w:r>
          </w:p>
        </w:tc>
      </w:tr>
      <w:tr>
        <w:tc>
          <w:tcPr>
            <w:tcW w:type="dxa" w:w="3408"/>
          </w:tcPr>
          <w:p>
            <w:r>
              <w:t>HG-04</w:t>
            </w:r>
          </w:p>
        </w:tc>
        <w:tc>
          <w:tcPr>
            <w:tcW w:type="dxa" w:w="3408"/>
          </w:tcPr>
          <w:p>
            <w:r>
              <w:t>Critical Security Failure → No Release</w:t>
            </w:r>
          </w:p>
        </w:tc>
        <w:tc>
          <w:tcPr>
            <w:tcW w:type="dxa" w:w="3408"/>
          </w:tcPr>
          <w:p>
            <w:r>
              <w:t>شکست امنیتی بحرانی مانع Release</w:t>
            </w:r>
          </w:p>
        </w:tc>
      </w:tr>
      <w:tr>
        <w:tc>
          <w:tcPr>
            <w:tcW w:type="dxa" w:w="3408"/>
          </w:tcPr>
          <w:p>
            <w:r>
              <w:t>HG-05</w:t>
            </w:r>
          </w:p>
        </w:tc>
        <w:tc>
          <w:tcPr>
            <w:tcW w:type="dxa" w:w="3408"/>
          </w:tcPr>
          <w:p>
            <w:r>
              <w:t>Required Human Approval Missing → No Progress</w:t>
            </w:r>
          </w:p>
        </w:tc>
        <w:tc>
          <w:tcPr>
            <w:tcW w:type="dxa" w:w="3408"/>
          </w:tcPr>
          <w:p>
            <w:r>
              <w:t>بدون Approval انسانی لازم پیشروی ممنوع</w:t>
            </w:r>
          </w:p>
        </w:tc>
      </w:tr>
      <w:tr>
        <w:tc>
          <w:tcPr>
            <w:tcW w:type="dxa" w:w="3408"/>
          </w:tcPr>
          <w:p>
            <w:r>
              <w:t>HG-06</w:t>
            </w:r>
          </w:p>
        </w:tc>
        <w:tc>
          <w:tcPr>
            <w:tcW w:type="dxa" w:w="3408"/>
          </w:tcPr>
          <w:p>
            <w:r>
              <w:t>No Traceability → No Critical Release</w:t>
            </w:r>
          </w:p>
        </w:tc>
        <w:tc>
          <w:tcPr>
            <w:tcW w:type="dxa" w:w="3408"/>
          </w:tcPr>
          <w:p>
            <w:r>
              <w:t>بدون Traceability Release بحرانی ممنوع</w:t>
            </w:r>
          </w:p>
        </w:tc>
      </w:tr>
      <w:tr>
        <w:tc>
          <w:tcPr>
            <w:tcW w:type="dxa" w:w="3408"/>
          </w:tcPr>
          <w:p>
            <w:r>
              <w:t>HG-07</w:t>
            </w:r>
          </w:p>
        </w:tc>
        <w:tc>
          <w:tcPr>
            <w:tcW w:type="dxa" w:w="3408"/>
          </w:tcPr>
          <w:p>
            <w:r>
              <w:t>No Rollback Strategy → No Critical Deployment</w:t>
            </w:r>
          </w:p>
        </w:tc>
        <w:tc>
          <w:tcPr>
            <w:tcW w:type="dxa" w:w="3408"/>
          </w:tcPr>
          <w:p>
            <w:r>
              <w:t>بدون Rollback استقرار بحرانی ممنوع</w:t>
            </w:r>
          </w:p>
        </w:tc>
      </w:tr>
      <w:tr>
        <w:tc>
          <w:tcPr>
            <w:tcW w:type="dxa" w:w="3408"/>
          </w:tcPr>
          <w:p>
            <w:r>
              <w:t>HG-08</w:t>
            </w:r>
          </w:p>
        </w:tc>
        <w:tc>
          <w:tcPr>
            <w:tcW w:type="dxa" w:w="3408"/>
          </w:tcPr>
          <w:p>
            <w:r>
              <w:t>Production Access Without Policy → Forbidden</w:t>
            </w:r>
          </w:p>
        </w:tc>
        <w:tc>
          <w:tcPr>
            <w:tcW w:type="dxa" w:w="3408"/>
          </w:tcPr>
          <w:p>
            <w:r>
              <w:t>دسترسی Production بدون Policy ممنوع</w:t>
            </w:r>
          </w:p>
        </w:tc>
      </w:tr>
      <w:tr>
        <w:tc>
          <w:tcPr>
            <w:tcW w:type="dxa" w:w="3408"/>
          </w:tcPr>
          <w:p>
            <w:r>
              <w:t>HG-09</w:t>
            </w:r>
          </w:p>
        </w:tc>
        <w:tc>
          <w:tcPr>
            <w:tcW w:type="dxa" w:w="3408"/>
          </w:tcPr>
          <w:p>
            <w:r>
              <w:t>Unauthorized Tool/Database Action → Forbidden</w:t>
            </w:r>
          </w:p>
        </w:tc>
        <w:tc>
          <w:tcPr>
            <w:tcW w:type="dxa" w:w="3408"/>
          </w:tcPr>
          <w:p>
            <w:r>
              <w:t>اقدام Tool/Database بدون مجوز ممنوع</w:t>
            </w:r>
          </w:p>
        </w:tc>
      </w:tr>
      <w:tr>
        <w:tc>
          <w:tcPr>
            <w:tcW w:type="dxa" w:w="3408"/>
          </w:tcPr>
          <w:p>
            <w:r>
              <w:t>HG-10</w:t>
            </w:r>
          </w:p>
        </w:tc>
        <w:tc>
          <w:tcPr>
            <w:tcW w:type="dxa" w:w="3408"/>
          </w:tcPr>
          <w:p>
            <w:r>
              <w:t>Broken Audit Trail Blocks Critical Release</w:t>
            </w:r>
          </w:p>
        </w:tc>
        <w:tc>
          <w:tcPr>
            <w:tcW w:type="dxa" w:w="3408"/>
          </w:tcPr>
          <w:p>
            <w:r>
              <w:t>Audit ناقص مانع Release بحرانی</w:t>
            </w:r>
          </w:p>
        </w:tc>
      </w:tr>
    </w:tbl>
    <w:p>
      <w:pPr>
        <w:pStyle w:val="Heading1"/>
      </w:pPr>
      <w:r>
        <w:t>38. Global Acceptance Criteria / معیارهای پذیرش سراسری</w:t>
      </w:r>
    </w:p>
    <w:p>
      <w:pPr>
        <w:pStyle w:val="ListBullet"/>
      </w:pPr>
      <w:r>
        <w:t>Human authority cannot be bypassed.</w:t>
      </w:r>
    </w:p>
    <w:p>
      <w:pPr>
        <w:pStyle w:val="ListBullet"/>
        <w:jc w:val="right"/>
        <w:bidi w:val="1"/>
      </w:pPr>
      <w:r>
        <w:t>حاکمیت انسان قابل دور زدن نیست.</w:t>
      </w:r>
    </w:p>
    <w:p>
      <w:pPr>
        <w:pStyle w:val="ListBullet"/>
      </w:pPr>
      <w:r>
        <w:t>No material artifact without independent verification.</w:t>
      </w:r>
    </w:p>
    <w:p>
      <w:pPr>
        <w:pStyle w:val="ListBullet"/>
        <w:jc w:val="right"/>
        <w:bidi w:val="1"/>
      </w:pPr>
      <w:r>
        <w:t>هیچ Artifact مهمی بدون Verification مستقل پذیرفته نمی‌شود.</w:t>
      </w:r>
    </w:p>
    <w:p>
      <w:pPr>
        <w:pStyle w:val="ListBullet"/>
      </w:pPr>
      <w:r>
        <w:t>Every material change is traceable.</w:t>
      </w:r>
    </w:p>
    <w:p>
      <w:pPr>
        <w:pStyle w:val="ListBullet"/>
        <w:jc w:val="right"/>
        <w:bidi w:val="1"/>
      </w:pPr>
      <w:r>
        <w:t>هر تغییر مهم قابل ردیابی است.</w:t>
      </w:r>
    </w:p>
    <w:p>
      <w:pPr>
        <w:pStyle w:val="ListBullet"/>
      </w:pPr>
      <w:r>
        <w:t>Every material change is reversible.</w:t>
      </w:r>
    </w:p>
    <w:p>
      <w:pPr>
        <w:pStyle w:val="ListBullet"/>
        <w:jc w:val="right"/>
        <w:bidi w:val="1"/>
      </w:pPr>
      <w:r>
        <w:t>هر تغییر مهم قابل بازگشت است.</w:t>
      </w:r>
    </w:p>
    <w:p>
      <w:pPr>
        <w:pStyle w:val="ListBullet"/>
      </w:pPr>
      <w:r>
        <w:t>Every agent uses minimum required permissions.</w:t>
      </w:r>
    </w:p>
    <w:p>
      <w:pPr>
        <w:pStyle w:val="ListBullet"/>
        <w:jc w:val="right"/>
        <w:bidi w:val="1"/>
      </w:pPr>
      <w:r>
        <w:t>هر Agent حداقل مجوز لازم را دارد.</w:t>
      </w:r>
    </w:p>
    <w:p>
      <w:pPr>
        <w:pStyle w:val="ListBullet"/>
      </w:pPr>
      <w:r>
        <w:t>Hard gates override aggregate scores.</w:t>
      </w:r>
    </w:p>
    <w:p>
      <w:pPr>
        <w:pStyle w:val="ListBullet"/>
        <w:jc w:val="right"/>
        <w:bidi w:val="1"/>
      </w:pPr>
      <w:r>
        <w:t>Hard Gateها بر امتیازهای تجمیعی اولویت دارند.</w:t>
      </w:r>
    </w:p>
    <w:p>
      <w:pPr>
        <w:pStyle w:val="Heading1"/>
      </w:pPr>
      <w:r>
        <w:t>39. Preview Capability by Phase / قابلیت Preview در فازها</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pPr>
              <w:jc w:val="center"/>
            </w:pPr>
            <w:r>
              <w:rPr>
                <w:b/>
              </w:rPr>
              <w:t>Phase</w:t>
            </w:r>
          </w:p>
        </w:tc>
        <w:tc>
          <w:tcPr>
            <w:tcW w:type="dxa" w:w="3408"/>
          </w:tcPr>
          <w:p>
            <w:pPr>
              <w:jc w:val="center"/>
            </w:pPr>
            <w:r>
              <w:rPr>
                <w:b/>
              </w:rPr>
              <w:t>English</w:t>
            </w:r>
          </w:p>
        </w:tc>
        <w:tc>
          <w:tcPr>
            <w:tcW w:type="dxa" w:w="3408"/>
          </w:tcPr>
          <w:p>
            <w:pPr>
              <w:jc w:val="center"/>
            </w:pPr>
            <w:r>
              <w:rPr>
                <w:b/>
              </w:rPr>
              <w:t>فارسی</w:t>
            </w:r>
          </w:p>
        </w:tc>
      </w:tr>
      <w:tr>
        <w:tc>
          <w:tcPr>
            <w:tcW w:type="dxa" w:w="3408"/>
          </w:tcPr>
          <w:p>
            <w:r>
              <w:t>P1</w:t>
            </w:r>
          </w:p>
        </w:tc>
        <w:tc>
          <w:tcPr>
            <w:tcW w:type="dxa" w:w="3408"/>
          </w:tcPr>
          <w:p>
            <w:r>
              <w:t>Basic project presentation</w:t>
            </w:r>
          </w:p>
        </w:tc>
        <w:tc>
          <w:tcPr>
            <w:tcW w:type="dxa" w:w="3408"/>
          </w:tcPr>
          <w:p>
            <w:r>
              <w:t>نمایش پایه پروژه</w:t>
            </w:r>
          </w:p>
        </w:tc>
      </w:tr>
      <w:tr>
        <w:tc>
          <w:tcPr>
            <w:tcW w:type="dxa" w:w="3408"/>
          </w:tcPr>
          <w:p>
            <w:r>
              <w:t>P3</w:t>
            </w:r>
          </w:p>
        </w:tc>
        <w:tc>
          <w:tcPr>
            <w:tcW w:type="dxa" w:w="3408"/>
          </w:tcPr>
          <w:p>
            <w:r>
              <w:t>Workflow preview</w:t>
            </w:r>
          </w:p>
        </w:tc>
        <w:tc>
          <w:tcPr>
            <w:tcW w:type="dxa" w:w="3408"/>
          </w:tcPr>
          <w:p>
            <w:r>
              <w:t>پیش‌نمایش Workflow</w:t>
            </w:r>
          </w:p>
        </w:tc>
      </w:tr>
      <w:tr>
        <w:tc>
          <w:tcPr>
            <w:tcW w:type="dxa" w:w="3408"/>
          </w:tcPr>
          <w:p>
            <w:r>
              <w:t>P5</w:t>
            </w:r>
          </w:p>
        </w:tc>
        <w:tc>
          <w:tcPr>
            <w:tcW w:type="dxa" w:w="3408"/>
          </w:tcPr>
          <w:p>
            <w:r>
              <w:t>Executable sandbox preview</w:t>
            </w:r>
          </w:p>
        </w:tc>
        <w:tc>
          <w:tcPr>
            <w:tcW w:type="dxa" w:w="3408"/>
          </w:tcPr>
          <w:p>
            <w:r>
              <w:t>پیش‌نمایش اجرایی Sandbox</w:t>
            </w:r>
          </w:p>
        </w:tc>
      </w:tr>
      <w:tr>
        <w:tc>
          <w:tcPr>
            <w:tcW w:type="dxa" w:w="3408"/>
          </w:tcPr>
          <w:p>
            <w:r>
              <w:t>P6</w:t>
            </w:r>
          </w:p>
        </w:tc>
        <w:tc>
          <w:tcPr>
            <w:tcW w:type="dxa" w:w="3408"/>
          </w:tcPr>
          <w:p>
            <w:r>
              <w:t>Architecture/DB/dependency preview</w:t>
            </w:r>
          </w:p>
        </w:tc>
        <w:tc>
          <w:tcPr>
            <w:tcW w:type="dxa" w:w="3408"/>
          </w:tcPr>
          <w:p>
            <w:r>
              <w:t>پیش‌نمایش معماری/DB/Dependency</w:t>
            </w:r>
          </w:p>
        </w:tc>
      </w:tr>
      <w:tr>
        <w:tc>
          <w:tcPr>
            <w:tcW w:type="dxa" w:w="3408"/>
          </w:tcPr>
          <w:p>
            <w:r>
              <w:t>P7</w:t>
            </w:r>
          </w:p>
        </w:tc>
        <w:tc>
          <w:tcPr>
            <w:tcW w:type="dxa" w:w="3408"/>
          </w:tcPr>
          <w:p>
            <w:r>
              <w:t>Interactive product prototype</w:t>
            </w:r>
          </w:p>
        </w:tc>
        <w:tc>
          <w:tcPr>
            <w:tcW w:type="dxa" w:w="3408"/>
          </w:tcPr>
          <w:p>
            <w:r>
              <w:t>Prototype تعاملی محصول</w:t>
            </w:r>
          </w:p>
        </w:tc>
      </w:tr>
      <w:tr>
        <w:tc>
          <w:tcPr>
            <w:tcW w:type="dxa" w:w="3408"/>
          </w:tcPr>
          <w:p>
            <w:r>
              <w:t>P8</w:t>
            </w:r>
          </w:p>
        </w:tc>
        <w:tc>
          <w:tcPr>
            <w:tcW w:type="dxa" w:w="3408"/>
          </w:tcPr>
          <w:p>
            <w:r>
              <w:t>Release candidate preview</w:t>
            </w:r>
          </w:p>
        </w:tc>
        <w:tc>
          <w:tcPr>
            <w:tcW w:type="dxa" w:w="3408"/>
          </w:tcPr>
          <w:p>
            <w:r>
              <w:t>Preview Release Candidate</w:t>
            </w:r>
          </w:p>
        </w:tc>
      </w:tr>
      <w:tr>
        <w:tc>
          <w:tcPr>
            <w:tcW w:type="dxa" w:w="3408"/>
          </w:tcPr>
          <w:p>
            <w:r>
              <w:t>P9</w:t>
            </w:r>
          </w:p>
        </w:tc>
        <w:tc>
          <w:tcPr>
            <w:tcW w:type="dxa" w:w="3408"/>
          </w:tcPr>
          <w:p>
            <w:r>
              <w:t>Production-like preview</w:t>
            </w:r>
          </w:p>
        </w:tc>
        <w:tc>
          <w:tcPr>
            <w:tcW w:type="dxa" w:w="3408"/>
          </w:tcPr>
          <w:p>
            <w:r>
              <w:t>Preview مشابه Production</w:t>
            </w:r>
          </w:p>
        </w:tc>
      </w:tr>
      <w:tr>
        <w:tc>
          <w:tcPr>
            <w:tcW w:type="dxa" w:w="3408"/>
          </w:tcPr>
          <w:p>
            <w:r>
              <w:t>P11</w:t>
            </w:r>
          </w:p>
        </w:tc>
        <w:tc>
          <w:tcPr>
            <w:tcW w:type="dxa" w:w="3408"/>
          </w:tcPr>
          <w:p>
            <w:r>
              <w:t>Full interactive project presentation</w:t>
            </w:r>
          </w:p>
        </w:tc>
        <w:tc>
          <w:tcPr>
            <w:tcW w:type="dxa" w:w="3408"/>
          </w:tcPr>
          <w:p>
            <w:r>
              <w:t>نمایش کامل تعاملی پروژه</w:t>
            </w:r>
          </w:p>
        </w:tc>
      </w:tr>
    </w:tbl>
    <w:p>
      <w:pPr>
        <w:pStyle w:val="Heading1"/>
      </w:pPr>
      <w:r>
        <w:t>40. Final End-to-End Acceptance Scenario / سناریوی پذیرش نهایی</w:t>
      </w:r>
    </w:p>
    <w:p>
      <w:pPr>
        <w:pStyle w:val="ListNumber"/>
      </w:pPr>
      <w:r>
        <w:t>Human defines product idea, goal, target market and feature priorities.</w:t>
      </w:r>
    </w:p>
    <w:p>
      <w:pPr>
        <w:pStyle w:val="ListNumber"/>
        <w:jc w:val="right"/>
        <w:bidi w:val="1"/>
      </w:pPr>
      <w:r>
        <w:t>انسان ایده، هدف، بازار هدف و اولویت Featureها را تعریف می‌کند.</w:t>
      </w:r>
    </w:p>
    <w:p>
      <w:pPr>
        <w:pStyle w:val="ListNumber"/>
      </w:pPr>
      <w:r>
        <w:t>Product Manager structures the product definition.</w:t>
      </w:r>
    </w:p>
    <w:p>
      <w:pPr>
        <w:pStyle w:val="ListNumber"/>
        <w:jc w:val="right"/>
        <w:bidi w:val="1"/>
      </w:pPr>
      <w:r>
        <w:t>Product Manager تعریف ساختاریافته محصول را می‌سازد.</w:t>
      </w:r>
    </w:p>
    <w:p>
      <w:pPr>
        <w:pStyle w:val="ListNumber"/>
      </w:pPr>
      <w:r>
        <w:t>Independent verification validates product definition.</w:t>
      </w:r>
    </w:p>
    <w:p>
      <w:pPr>
        <w:pStyle w:val="ListNumber"/>
        <w:jc w:val="right"/>
        <w:bidi w:val="1"/>
      </w:pPr>
      <w:r>
        <w:t>Verification مستقل تعریف محصول را بررسی می‌کند.</w:t>
      </w:r>
    </w:p>
    <w:p>
      <w:pPr>
        <w:pStyle w:val="ListNumber"/>
      </w:pPr>
      <w:r>
        <w:t>Business Analyst creates requirements and acceptance criteria.</w:t>
      </w:r>
    </w:p>
    <w:p>
      <w:pPr>
        <w:pStyle w:val="ListNumber"/>
        <w:jc w:val="right"/>
        <w:bidi w:val="1"/>
      </w:pPr>
      <w:r>
        <w:t>Business Analyst نیازمندی و معیار پذیرش می‌سازد.</w:t>
      </w:r>
    </w:p>
    <w:p>
      <w:pPr>
        <w:pStyle w:val="ListNumber"/>
      </w:pPr>
      <w:r>
        <w:t>Requirements are verified.</w:t>
      </w:r>
    </w:p>
    <w:p>
      <w:pPr>
        <w:pStyle w:val="ListNumber"/>
        <w:jc w:val="right"/>
        <w:bidi w:val="1"/>
      </w:pPr>
      <w:r>
        <w:t>نیازمندی‌ها Verify می‌شوند.</w:t>
      </w:r>
    </w:p>
    <w:p>
      <w:pPr>
        <w:pStyle w:val="ListNumber"/>
      </w:pPr>
      <w:r>
        <w:t>Architect creates architecture and ADRs.</w:t>
      </w:r>
    </w:p>
    <w:p>
      <w:pPr>
        <w:pStyle w:val="ListNumber"/>
        <w:jc w:val="right"/>
        <w:bidi w:val="1"/>
      </w:pPr>
      <w:r>
        <w:t>Architect معماری و ADR ایجاد می‌کند.</w:t>
      </w:r>
    </w:p>
    <w:p>
      <w:pPr>
        <w:pStyle w:val="ListNumber"/>
      </w:pPr>
      <w:r>
        <w:t>Architecture is verified and submitted for human approval.</w:t>
      </w:r>
    </w:p>
    <w:p>
      <w:pPr>
        <w:pStyle w:val="ListNumber"/>
        <w:jc w:val="right"/>
        <w:bidi w:val="1"/>
      </w:pPr>
      <w:r>
        <w:t>معماری Verify و برای Approval انسانی ارسال می‌شود.</w:t>
      </w:r>
    </w:p>
    <w:p>
      <w:pPr>
        <w:pStyle w:val="ListNumber"/>
      </w:pPr>
      <w:r>
        <w:t>YFG generates a web preview and interactive prototype.</w:t>
      </w:r>
    </w:p>
    <w:p>
      <w:pPr>
        <w:pStyle w:val="ListNumber"/>
        <w:jc w:val="right"/>
        <w:bidi w:val="1"/>
      </w:pPr>
      <w:r>
        <w:t>YFG Web Preview و Prototype تعاملی تولید می‌کند.</w:t>
      </w:r>
    </w:p>
    <w:p>
      <w:pPr>
        <w:pStyle w:val="ListNumber"/>
      </w:pPr>
      <w:r>
        <w:t>Human reviews the preview and submits changes.</w:t>
      </w:r>
    </w:p>
    <w:p>
      <w:pPr>
        <w:pStyle w:val="ListNumber"/>
        <w:jc w:val="right"/>
        <w:bidi w:val="1"/>
      </w:pPr>
      <w:r>
        <w:t>انسان Preview را بررسی و تغییرات را ثبت می‌کند.</w:t>
      </w:r>
    </w:p>
    <w:p>
      <w:pPr>
        <w:pStyle w:val="ListNumber"/>
      </w:pPr>
      <w:r>
        <w:t>Impact analysis updates affected artifacts.</w:t>
      </w:r>
    </w:p>
    <w:p>
      <w:pPr>
        <w:pStyle w:val="ListNumber"/>
        <w:jc w:val="right"/>
        <w:bidi w:val="1"/>
      </w:pPr>
      <w:r>
        <w:t>Impact Analysis Artifactهای متاثر را مشخص می‌کند.</w:t>
      </w:r>
    </w:p>
    <w:p>
      <w:pPr>
        <w:pStyle w:val="ListNumber"/>
      </w:pPr>
      <w:r>
        <w:t>Agent Contract and permissions are loaded before engineering.</w:t>
      </w:r>
    </w:p>
    <w:p>
      <w:pPr>
        <w:pStyle w:val="ListNumber"/>
        <w:jc w:val="right"/>
        <w:bidi w:val="1"/>
      </w:pPr>
      <w:r>
        <w:t>پیش از مهندسی Contract و Permission اعمال می‌شود.</w:t>
      </w:r>
    </w:p>
    <w:p>
      <w:pPr>
        <w:pStyle w:val="ListNumber"/>
      </w:pPr>
      <w:r>
        <w:t>Engineering agent works in an isolated workspace.</w:t>
      </w:r>
    </w:p>
    <w:p>
      <w:pPr>
        <w:pStyle w:val="ListNumber"/>
        <w:jc w:val="right"/>
        <w:bidi w:val="1"/>
      </w:pPr>
      <w:r>
        <w:t>Agent مهندسی در Workspace ایزوله کار می‌کند.</w:t>
      </w:r>
    </w:p>
    <w:p>
      <w:pPr>
        <w:pStyle w:val="ListNumber"/>
      </w:pPr>
      <w:r>
        <w:t>YFG uses local IDE/SDK/CLI/runtime under policy.</w:t>
      </w:r>
    </w:p>
    <w:p>
      <w:pPr>
        <w:pStyle w:val="ListNumber"/>
        <w:jc w:val="right"/>
        <w:bidi w:val="1"/>
      </w:pPr>
      <w:r>
        <w:t>YFG با IDE/SDK/CLI/Runtime محلی تحت Policy کار می‌کند.</w:t>
      </w:r>
    </w:p>
    <w:p>
      <w:pPr>
        <w:pStyle w:val="ListNumber"/>
      </w:pPr>
      <w:r>
        <w:t>YFG uses an authorized test database through Database Gateway.</w:t>
      </w:r>
    </w:p>
    <w:p>
      <w:pPr>
        <w:pStyle w:val="ListNumber"/>
        <w:jc w:val="right"/>
        <w:bidi w:val="1"/>
      </w:pPr>
      <w:r>
        <w:t>YFG از طریق Database Gateway به Database تست مجاز متصل می‌شود.</w:t>
      </w:r>
    </w:p>
    <w:p>
      <w:pPr>
        <w:pStyle w:val="ListNumber"/>
      </w:pPr>
      <w:r>
        <w:t>Build, test and executable preview run.</w:t>
      </w:r>
    </w:p>
    <w:p>
      <w:pPr>
        <w:pStyle w:val="ListNumber"/>
        <w:jc w:val="right"/>
        <w:bidi w:val="1"/>
      </w:pPr>
      <w:r>
        <w:t>Build، Test و Preview اجرایی اجرا می‌شوند.</w:t>
      </w:r>
    </w:p>
    <w:p>
      <w:pPr>
        <w:pStyle w:val="ListNumber"/>
      </w:pPr>
      <w:r>
        <w:t>Independent verification evaluates outputs.</w:t>
      </w:r>
    </w:p>
    <w:p>
      <w:pPr>
        <w:pStyle w:val="ListNumber"/>
        <w:jc w:val="right"/>
        <w:bidi w:val="1"/>
      </w:pPr>
      <w:r>
        <w:t>Verification مستقل خروجی‌ها را ارزیابی می‌کند.</w:t>
      </w:r>
    </w:p>
    <w:p>
      <w:pPr>
        <w:pStyle w:val="ListNumber"/>
      </w:pPr>
      <w:r>
        <w:t>FAIL causes rework; repeated failure escalates.</w:t>
      </w:r>
    </w:p>
    <w:p>
      <w:pPr>
        <w:pStyle w:val="ListNumber"/>
        <w:jc w:val="right"/>
        <w:bidi w:val="1"/>
      </w:pPr>
      <w:r>
        <w:t>FAIL باعث Rework و شکست تکراری باعث Escalation می‌شود.</w:t>
      </w:r>
    </w:p>
    <w:p>
      <w:pPr>
        <w:pStyle w:val="ListNumber"/>
      </w:pPr>
      <w:r>
        <w:t>Traceability links requirement, code, test and release.</w:t>
      </w:r>
    </w:p>
    <w:p>
      <w:pPr>
        <w:pStyle w:val="ListNumber"/>
        <w:jc w:val="right"/>
        <w:bidi w:val="1"/>
      </w:pPr>
      <w:r>
        <w:t>Traceability Requirement، Code، Test و Release را متصل می‌کند.</w:t>
      </w:r>
    </w:p>
    <w:p>
      <w:pPr>
        <w:pStyle w:val="ListNumber"/>
      </w:pPr>
      <w:r>
        <w:t>QA, security and release gates execute.</w:t>
      </w:r>
    </w:p>
    <w:p>
      <w:pPr>
        <w:pStyle w:val="ListNumber"/>
        <w:jc w:val="right"/>
        <w:bidi w:val="1"/>
      </w:pPr>
      <w:r>
        <w:t>Gateهای QA، Security و Release اجرا می‌شوند.</w:t>
      </w:r>
    </w:p>
    <w:p>
      <w:pPr>
        <w:pStyle w:val="ListNumber"/>
      </w:pPr>
      <w:r>
        <w:t>Human approves the release.</w:t>
      </w:r>
    </w:p>
    <w:p>
      <w:pPr>
        <w:pStyle w:val="ListNumber"/>
        <w:jc w:val="right"/>
        <w:bidi w:val="1"/>
      </w:pPr>
      <w:r>
        <w:t>انسان Release را تأیید می‌کند.</w:t>
      </w:r>
    </w:p>
    <w:p>
      <w:pPr>
        <w:pStyle w:val="ListNumber"/>
      </w:pPr>
      <w:r>
        <w:t>Controlled deployment occurs.</w:t>
      </w:r>
    </w:p>
    <w:p>
      <w:pPr>
        <w:pStyle w:val="ListNumber"/>
        <w:jc w:val="right"/>
        <w:bidi w:val="1"/>
      </w:pPr>
      <w:r>
        <w:t>Deployment کنترل‌شده انجام می‌شود.</w:t>
      </w:r>
    </w:p>
    <w:p>
      <w:pPr>
        <w:pStyle w:val="ListNumber"/>
      </w:pPr>
      <w:r>
        <w:t>Production verification executes.</w:t>
      </w:r>
    </w:p>
    <w:p>
      <w:pPr>
        <w:pStyle w:val="ListNumber"/>
        <w:jc w:val="right"/>
        <w:bidi w:val="1"/>
      </w:pPr>
      <w:r>
        <w:t>Production Verification اجرا می‌شود.</w:t>
      </w:r>
    </w:p>
    <w:p>
      <w:pPr>
        <w:pStyle w:val="ListNumber"/>
      </w:pPr>
      <w:r>
        <w:t>Monitoring begins and incidents enter the response loop.</w:t>
      </w:r>
    </w:p>
    <w:p>
      <w:pPr>
        <w:pStyle w:val="ListNumber"/>
        <w:jc w:val="right"/>
        <w:bidi w:val="1"/>
      </w:pPr>
      <w:r>
        <w:t>Monitoring آغاز و Incident وارد چرخه پاسخ می‌شود.</w:t>
      </w:r>
    </w:p>
    <w:p>
      <w:pPr>
        <w:pStyle w:val="ListNumber"/>
      </w:pPr>
      <w:r>
        <w:t>Recovery or rollback is performed when required.</w:t>
      </w:r>
    </w:p>
    <w:p>
      <w:pPr>
        <w:pStyle w:val="ListNumber"/>
        <w:jc w:val="right"/>
        <w:bidi w:val="1"/>
      </w:pPr>
      <w:r>
        <w:t>در صورت نیاز Recovery یا Rollback انجام می‌شود.</w:t>
      </w:r>
    </w:p>
    <w:p>
      <w:pPr>
        <w:pStyle w:val="ListNumber"/>
      </w:pPr>
      <w:r>
        <w:t>Documentation, training and catalogs are generated and verified.</w:t>
      </w:r>
    </w:p>
    <w:p>
      <w:pPr>
        <w:pStyle w:val="ListNumber"/>
        <w:jc w:val="right"/>
        <w:bidi w:val="1"/>
      </w:pPr>
      <w:r>
        <w:t>Documentation، Training و Catalog تولید و Verify می‌شوند.</w:t>
      </w:r>
    </w:p>
    <w:p>
      <w:pPr>
        <w:pStyle w:val="ListNumber"/>
      </w:pPr>
      <w:r>
        <w:t>Operational feedback becomes new traceable work.</w:t>
      </w:r>
    </w:p>
    <w:p>
      <w:pPr>
        <w:pStyle w:val="ListNumber"/>
        <w:jc w:val="right"/>
        <w:bidi w:val="1"/>
      </w:pPr>
      <w:r>
        <w:t>بازخورد عملیاتی به کار جدید قابل ردیابی تبدیل می‌شود.</w:t>
      </w:r>
    </w:p>
    <w:p>
      <w:pPr>
        <w:pStyle w:val="Heading1"/>
      </w:pPr>
      <w:r>
        <w:t>41. Version Roadmap / نقشه راه نسخه‌ها</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pPr>
              <w:jc w:val="center"/>
            </w:pPr>
            <w:r>
              <w:rPr>
                <w:b/>
              </w:rPr>
              <w:t>Version</w:t>
            </w:r>
          </w:p>
        </w:tc>
        <w:tc>
          <w:tcPr>
            <w:tcW w:type="dxa" w:w="3408"/>
          </w:tcPr>
          <w:p>
            <w:pPr>
              <w:jc w:val="center"/>
            </w:pPr>
            <w:r>
              <w:rPr>
                <w:b/>
              </w:rPr>
              <w:t>English</w:t>
            </w:r>
          </w:p>
        </w:tc>
        <w:tc>
          <w:tcPr>
            <w:tcW w:type="dxa" w:w="3408"/>
          </w:tcPr>
          <w:p>
            <w:pPr>
              <w:jc w:val="center"/>
            </w:pPr>
            <w:r>
              <w:rPr>
                <w:b/>
              </w:rPr>
              <w:t>فارسی</w:t>
            </w:r>
          </w:p>
        </w:tc>
      </w:tr>
      <w:tr>
        <w:tc>
          <w:tcPr>
            <w:tcW w:type="dxa" w:w="3408"/>
          </w:tcPr>
          <w:p>
            <w:r>
              <w:t>0.1</w:t>
            </w:r>
          </w:p>
        </w:tc>
        <w:tc>
          <w:tcPr>
            <w:tcW w:type="dxa" w:w="3408"/>
          </w:tcPr>
          <w:p>
            <w:r>
              <w:t>Foundation</w:t>
            </w:r>
          </w:p>
        </w:tc>
        <w:tc>
          <w:tcPr>
            <w:tcW w:type="dxa" w:w="3408"/>
          </w:tcPr>
          <w:p>
            <w:r>
              <w:t>مبانی</w:t>
            </w:r>
          </w:p>
        </w:tc>
      </w:tr>
      <w:tr>
        <w:tc>
          <w:tcPr>
            <w:tcW w:type="dxa" w:w="3408"/>
          </w:tcPr>
          <w:p>
            <w:r>
              <w:t>0.2</w:t>
            </w:r>
          </w:p>
        </w:tc>
        <w:tc>
          <w:tcPr>
            <w:tcW w:type="dxa" w:w="3408"/>
          </w:tcPr>
          <w:p>
            <w:r>
              <w:t>Core Platform</w:t>
            </w:r>
          </w:p>
        </w:tc>
        <w:tc>
          <w:tcPr>
            <w:tcW w:type="dxa" w:w="3408"/>
          </w:tcPr>
          <w:p>
            <w:r>
              <w:t>هسته</w:t>
            </w:r>
          </w:p>
        </w:tc>
      </w:tr>
      <w:tr>
        <w:tc>
          <w:tcPr>
            <w:tcW w:type="dxa" w:w="3408"/>
          </w:tcPr>
          <w:p>
            <w:r>
              <w:t>0.3</w:t>
            </w:r>
          </w:p>
        </w:tc>
        <w:tc>
          <w:tcPr>
            <w:tcW w:type="dxa" w:w="3408"/>
          </w:tcPr>
          <w:p>
            <w:r>
              <w:t>Agent Contracts</w:t>
            </w:r>
          </w:p>
        </w:tc>
        <w:tc>
          <w:tcPr>
            <w:tcW w:type="dxa" w:w="3408"/>
          </w:tcPr>
          <w:p>
            <w:r>
              <w:t>قرارداد Agent</w:t>
            </w:r>
          </w:p>
        </w:tc>
      </w:tr>
      <w:tr>
        <w:tc>
          <w:tcPr>
            <w:tcW w:type="dxa" w:w="3408"/>
          </w:tcPr>
          <w:p>
            <w:r>
              <w:t>0.4</w:t>
            </w:r>
          </w:p>
        </w:tc>
        <w:tc>
          <w:tcPr>
            <w:tcW w:type="dxa" w:w="3408"/>
          </w:tcPr>
          <w:p>
            <w:r>
              <w:t>Orchestration</w:t>
            </w:r>
          </w:p>
        </w:tc>
        <w:tc>
          <w:tcPr>
            <w:tcW w:type="dxa" w:w="3408"/>
          </w:tcPr>
          <w:p>
            <w:r>
              <w:t>Orchestration</w:t>
            </w:r>
          </w:p>
        </w:tc>
      </w:tr>
      <w:tr>
        <w:tc>
          <w:tcPr>
            <w:tcW w:type="dxa" w:w="3408"/>
          </w:tcPr>
          <w:p>
            <w:r>
              <w:t>0.5</w:t>
            </w:r>
          </w:p>
        </w:tc>
        <w:tc>
          <w:tcPr>
            <w:tcW w:type="dxa" w:w="3408"/>
          </w:tcPr>
          <w:p>
            <w:r>
              <w:t>Verification</w:t>
            </w:r>
          </w:p>
        </w:tc>
        <w:tc>
          <w:tcPr>
            <w:tcW w:type="dxa" w:w="3408"/>
          </w:tcPr>
          <w:p>
            <w:r>
              <w:t>Verification</w:t>
            </w:r>
          </w:p>
        </w:tc>
      </w:tr>
      <w:tr>
        <w:tc>
          <w:tcPr>
            <w:tcW w:type="dxa" w:w="3408"/>
          </w:tcPr>
          <w:p>
            <w:r>
              <w:t>0.6</w:t>
            </w:r>
          </w:p>
        </w:tc>
        <w:tc>
          <w:tcPr>
            <w:tcW w:type="dxa" w:w="3408"/>
          </w:tcPr>
          <w:p>
            <w:r>
              <w:t>Engineering Environment + Local Integration</w:t>
            </w:r>
          </w:p>
        </w:tc>
        <w:tc>
          <w:tcPr>
            <w:tcW w:type="dxa" w:w="3408"/>
          </w:tcPr>
          <w:p>
            <w:r>
              <w:t>محیط مهندسی + اتصال محلی</w:t>
            </w:r>
          </w:p>
        </w:tc>
      </w:tr>
      <w:tr>
        <w:tc>
          <w:tcPr>
            <w:tcW w:type="dxa" w:w="3408"/>
          </w:tcPr>
          <w:p>
            <w:r>
              <w:t>0.7</w:t>
            </w:r>
          </w:p>
        </w:tc>
        <w:tc>
          <w:tcPr>
            <w:tcW w:type="dxa" w:w="3408"/>
          </w:tcPr>
          <w:p>
            <w:r>
              <w:t>Project Intelligence</w:t>
            </w:r>
          </w:p>
        </w:tc>
        <w:tc>
          <w:tcPr>
            <w:tcW w:type="dxa" w:w="3408"/>
          </w:tcPr>
          <w:p>
            <w:r>
              <w:t>هوش پروژه</w:t>
            </w:r>
          </w:p>
        </w:tc>
      </w:tr>
      <w:tr>
        <w:tc>
          <w:tcPr>
            <w:tcW w:type="dxa" w:w="3408"/>
          </w:tcPr>
          <w:p>
            <w:r>
              <w:t>0.8</w:t>
            </w:r>
          </w:p>
        </w:tc>
        <w:tc>
          <w:tcPr>
            <w:tcW w:type="dxa" w:w="3408"/>
          </w:tcPr>
          <w:p>
            <w:r>
              <w:t>Engineering Agents + Interactive Preview</w:t>
            </w:r>
          </w:p>
        </w:tc>
        <w:tc>
          <w:tcPr>
            <w:tcW w:type="dxa" w:w="3408"/>
          </w:tcPr>
          <w:p>
            <w:r>
              <w:t>Agentها + Preview</w:t>
            </w:r>
          </w:p>
        </w:tc>
      </w:tr>
      <w:tr>
        <w:tc>
          <w:tcPr>
            <w:tcW w:type="dxa" w:w="3408"/>
          </w:tcPr>
          <w:p>
            <w:r>
              <w:t>0.9</w:t>
            </w:r>
          </w:p>
        </w:tc>
        <w:tc>
          <w:tcPr>
            <w:tcW w:type="dxa" w:w="3408"/>
          </w:tcPr>
          <w:p>
            <w:r>
              <w:t>QA / Security / Release</w:t>
            </w:r>
          </w:p>
        </w:tc>
        <w:tc>
          <w:tcPr>
            <w:tcW w:type="dxa" w:w="3408"/>
          </w:tcPr>
          <w:p>
            <w:r>
              <w:t>QA / Security / Release</w:t>
            </w:r>
          </w:p>
        </w:tc>
      </w:tr>
      <w:tr>
        <w:tc>
          <w:tcPr>
            <w:tcW w:type="dxa" w:w="3408"/>
          </w:tcPr>
          <w:p>
            <w:r>
              <w:t>1.0</w:t>
            </w:r>
          </w:p>
        </w:tc>
        <w:tc>
          <w:tcPr>
            <w:tcW w:type="dxa" w:w="3408"/>
          </w:tcPr>
          <w:p>
            <w:r>
              <w:t>AI Software Factory MVP</w:t>
            </w:r>
          </w:p>
        </w:tc>
        <w:tc>
          <w:tcPr>
            <w:tcW w:type="dxa" w:w="3408"/>
          </w:tcPr>
          <w:p>
            <w:r>
              <w:t>MVP</w:t>
            </w:r>
          </w:p>
        </w:tc>
      </w:tr>
      <w:tr>
        <w:tc>
          <w:tcPr>
            <w:tcW w:type="dxa" w:w="3408"/>
          </w:tcPr>
          <w:p>
            <w:r>
              <w:t>1.1</w:t>
            </w:r>
          </w:p>
        </w:tc>
        <w:tc>
          <w:tcPr>
            <w:tcW w:type="dxa" w:w="3408"/>
          </w:tcPr>
          <w:p>
            <w:r>
              <w:t>Deployment &amp; Operations</w:t>
            </w:r>
          </w:p>
        </w:tc>
        <w:tc>
          <w:tcPr>
            <w:tcW w:type="dxa" w:w="3408"/>
          </w:tcPr>
          <w:p>
            <w:r>
              <w:t>استقرار و عملیات</w:t>
            </w:r>
          </w:p>
        </w:tc>
      </w:tr>
      <w:tr>
        <w:tc>
          <w:tcPr>
            <w:tcW w:type="dxa" w:w="3408"/>
          </w:tcPr>
          <w:p>
            <w:r>
              <w:t>1.2</w:t>
            </w:r>
          </w:p>
        </w:tc>
        <w:tc>
          <w:tcPr>
            <w:tcW w:type="dxa" w:w="3408"/>
          </w:tcPr>
          <w:p>
            <w:r>
              <w:t>Knowledge &amp; Documentation</w:t>
            </w:r>
          </w:p>
        </w:tc>
        <w:tc>
          <w:tcPr>
            <w:tcW w:type="dxa" w:w="3408"/>
          </w:tcPr>
          <w:p>
            <w:r>
              <w:t>دانش و مستندات</w:t>
            </w:r>
          </w:p>
        </w:tc>
      </w:tr>
      <w:tr>
        <w:tc>
          <w:tcPr>
            <w:tcW w:type="dxa" w:w="3408"/>
          </w:tcPr>
          <w:p>
            <w:r>
              <w:t>2.0</w:t>
            </w:r>
          </w:p>
        </w:tc>
        <w:tc>
          <w:tcPr>
            <w:tcW w:type="dxa" w:w="3408"/>
          </w:tcPr>
          <w:p>
            <w:r>
              <w:t>Advanced Project Intelligence + Enterprise Controls</w:t>
            </w:r>
          </w:p>
        </w:tc>
        <w:tc>
          <w:tcPr>
            <w:tcW w:type="dxa" w:w="3408"/>
          </w:tcPr>
          <w:p>
            <w:r>
              <w:t>هوش پیشرفته + کنترل سازمانی</w:t>
            </w:r>
          </w:p>
        </w:tc>
      </w:tr>
      <w:tr>
        <w:tc>
          <w:tcPr>
            <w:tcW w:type="dxa" w:w="3408"/>
          </w:tcPr>
          <w:p>
            <w:r>
              <w:t>3.0</w:t>
            </w:r>
          </w:p>
        </w:tc>
        <w:tc>
          <w:tcPr>
            <w:tcW w:type="dxa" w:w="3408"/>
          </w:tcPr>
          <w:p>
            <w:r>
              <w:t>Higher Autonomy under stronger governance</w:t>
            </w:r>
          </w:p>
        </w:tc>
        <w:tc>
          <w:tcPr>
            <w:tcW w:type="dxa" w:w="3408"/>
          </w:tcPr>
          <w:p>
            <w:r>
              <w:t>خودکارسازی بیشتر با حاکمیت قوی‌تر</w:t>
            </w:r>
          </w:p>
        </w:tc>
      </w:tr>
    </w:tbl>
    <w:p>
      <w:pPr>
        <w:pStyle w:val="Heading1"/>
      </w:pPr>
      <w:r>
        <w:t>42. MVP Boundary / مرز MVP</w:t>
      </w:r>
    </w:p>
    <w:p>
      <w:r>
        <w:rPr>
          <w:rFonts w:ascii="Consolas" w:hAnsi="Consolas"/>
          <w:sz w:val="17"/>
        </w:rPr>
        <w:t>MVP = P0 + P1 + P2 + P3 + P4 + P5 + P6</w:t>
        <w:br/>
        <w:br/>
        <w:t>Human</w:t>
        <w:br/>
        <w:t xml:space="preserve"> ↓</w:t>
        <w:br/>
        <w:t>Project → Requirement → Task</w:t>
        <w:br/>
        <w:t xml:space="preserve"> ↓</w:t>
        <w:br/>
        <w:t>Agent Contract</w:t>
        <w:br/>
        <w:t xml:space="preserve"> ↓</w:t>
        <w:br/>
        <w:t>Agent Execution</w:t>
        <w:br/>
        <w:t xml:space="preserve"> ↓</w:t>
        <w:br/>
        <w:t>Artifact</w:t>
        <w:br/>
        <w:t xml:space="preserve"> ↓</w:t>
        <w:br/>
        <w:t>Independent Verification</w:t>
        <w:br/>
        <w:t xml:space="preserve"> ↓</w:t>
        <w:br/>
        <w:t>Quality Gate</w:t>
        <w:br/>
        <w:t xml:space="preserve"> ↓</w:t>
        <w:br/>
        <w:t>Git</w:t>
        <w:br/>
        <w:t xml:space="preserve"> ↓</w:t>
        <w:br/>
        <w:t>Traceability</w:t>
        <w:br/>
        <w:t xml:space="preserve"> ↓</w:t>
        <w:br/>
        <w:t>Audit</w:t>
        <w:br/>
        <w:t xml:space="preserve"> ↓</w:t>
        <w:br/>
        <w:t>Basic Web Preview</w:t>
      </w:r>
    </w:p>
    <w:p>
      <w:r>
        <w:t>MVP is controlled engineering infrastructure, not yet the full autonomous software factory.</w:t>
      </w:r>
    </w:p>
    <w:p>
      <w:pPr>
        <w:jc w:val="right"/>
        <w:bidi w:val="1"/>
      </w:pPr>
      <w:r>
        <w:t>این MVP زیرساخت مهندسی کنترل‌شده است و هنوز کارخانه کامل نرم‌افزار نیست.</w:t>
      </w:r>
    </w:p>
    <w:p>
      <w:pPr>
        <w:pStyle w:val="Heading1"/>
      </w:pPr>
      <w:r>
        <w:t>43. V1 / V2 / V3 / نسخه‌های V1 / V2 / V3</w:t>
      </w:r>
    </w:p>
    <w:p>
      <w:pPr>
        <w:pStyle w:val="ListBullet"/>
      </w:pPr>
      <w:r>
        <w:t>V1 = MVP + engineering agents + QA/security/release + operations; YFG can guide a real product from requirement to deployment.</w:t>
      </w:r>
    </w:p>
    <w:p>
      <w:pPr>
        <w:pStyle w:val="ListBullet"/>
        <w:jc w:val="right"/>
        <w:bidi w:val="1"/>
      </w:pPr>
      <w:r>
        <w:t>V1 = MVP + Agentهای مهندسی + QA/Security/Release + Operations؛ YFG می‌تواند محصول واقعی را از Requirement تا Deployment هدایت کند.</w:t>
      </w:r>
    </w:p>
    <w:p>
      <w:pPr>
        <w:pStyle w:val="ListBullet"/>
      </w:pPr>
      <w:r>
        <w:t>V2 adds deep project/code intelligence, dependency graphs, architecture drift, impact analysis, bug localization, refactoring and technical debt analysis.</w:t>
      </w:r>
    </w:p>
    <w:p>
      <w:pPr>
        <w:pStyle w:val="ListBullet"/>
        <w:jc w:val="right"/>
        <w:bidi w:val="1"/>
      </w:pPr>
      <w:r>
        <w:t>V2 هوش عمیق پروژه/کد، Dependency Graph، Architecture Drift، Impact Analysis، Bug Localization، Refactoring و Technical Debt را اضافه می‌کند.</w:t>
      </w:r>
    </w:p>
    <w:p>
      <w:pPr>
        <w:pStyle w:val="ListBullet"/>
      </w:pPr>
      <w:r>
        <w:t>V3 increases autonomy only together with stronger verification, traceability, policy control and human governance.</w:t>
      </w:r>
    </w:p>
    <w:p>
      <w:pPr>
        <w:pStyle w:val="ListBullet"/>
        <w:jc w:val="right"/>
        <w:bidi w:val="1"/>
      </w:pPr>
      <w:r>
        <w:t>V3 خودکارسازی را فقط همراه با Verification، Traceability، Policy Control و Human Governance قوی‌تر افزایش می‌دهد.</w:t>
      </w:r>
    </w:p>
    <w:p>
      <w:pPr>
        <w:pStyle w:val="Heading1"/>
      </w:pPr>
      <w:r>
        <w:t>44. Completeness Audit — Nothing Material Left Out / ممیزی کامل بودن — چیزی مهم جا نمانده</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Capability / قابلیت</w:t>
            </w:r>
          </w:p>
        </w:tc>
        <w:tc>
          <w:tcPr>
            <w:tcW w:type="dxa" w:w="5112"/>
          </w:tcPr>
          <w:p>
            <w:pPr>
              <w:jc w:val="center"/>
            </w:pPr>
            <w:r>
              <w:rPr>
                <w:b/>
              </w:rPr>
              <w:t>Included / وضعیت</w:t>
            </w:r>
          </w:p>
        </w:tc>
      </w:tr>
      <w:tr>
        <w:tc>
          <w:tcPr>
            <w:tcW w:type="dxa" w:w="5112"/>
          </w:tcPr>
          <w:p>
            <w:r>
              <w:t>Human governance and approvals</w:t>
            </w:r>
          </w:p>
        </w:tc>
        <w:tc>
          <w:tcPr>
            <w:tcW w:type="dxa" w:w="5112"/>
          </w:tcPr>
          <w:p>
            <w:r>
              <w:t>حاکمیت و Approval انسانی</w:t>
            </w:r>
          </w:p>
        </w:tc>
      </w:tr>
      <w:tr>
        <w:tc>
          <w:tcPr>
            <w:tcW w:type="dxa" w:w="5112"/>
          </w:tcPr>
          <w:p>
            <w:r>
              <w:t>Product/business analysis</w:t>
            </w:r>
          </w:p>
        </w:tc>
        <w:tc>
          <w:tcPr>
            <w:tcW w:type="dxa" w:w="5112"/>
          </w:tcPr>
          <w:p>
            <w:r>
              <w:t>تحلیل Product/Business</w:t>
            </w:r>
          </w:p>
        </w:tc>
      </w:tr>
      <w:tr>
        <w:tc>
          <w:tcPr>
            <w:tcW w:type="dxa" w:w="5112"/>
          </w:tcPr>
          <w:p>
            <w:r>
              <w:t>Requirements and acceptance criteria</w:t>
            </w:r>
          </w:p>
        </w:tc>
        <w:tc>
          <w:tcPr>
            <w:tcW w:type="dxa" w:w="5112"/>
          </w:tcPr>
          <w:p>
            <w:r>
              <w:t>Requirement و Acceptance Criteria</w:t>
            </w:r>
          </w:p>
        </w:tc>
      </w:tr>
      <w:tr>
        <w:tc>
          <w:tcPr>
            <w:tcW w:type="dxa" w:w="5112"/>
          </w:tcPr>
          <w:p>
            <w:r>
              <w:t>Architecture and ADR</w:t>
            </w:r>
          </w:p>
        </w:tc>
        <w:tc>
          <w:tcPr>
            <w:tcW w:type="dxa" w:w="5112"/>
          </w:tcPr>
          <w:p>
            <w:r>
              <w:t>Architecture و ADR</w:t>
            </w:r>
          </w:p>
        </w:tc>
      </w:tr>
      <w:tr>
        <w:tc>
          <w:tcPr>
            <w:tcW w:type="dxa" w:w="5112"/>
          </w:tcPr>
          <w:p>
            <w:r>
              <w:t>UX/UI</w:t>
            </w:r>
          </w:p>
        </w:tc>
        <w:tc>
          <w:tcPr>
            <w:tcW w:type="dxa" w:w="5112"/>
          </w:tcPr>
          <w:p>
            <w:r>
              <w:t>UX/UI</w:t>
            </w:r>
          </w:p>
        </w:tc>
      </w:tr>
      <w:tr>
        <w:tc>
          <w:tcPr>
            <w:tcW w:type="dxa" w:w="5112"/>
          </w:tcPr>
          <w:p>
            <w:r>
              <w:t>Project preview</w:t>
            </w:r>
          </w:p>
        </w:tc>
        <w:tc>
          <w:tcPr>
            <w:tcW w:type="dxa" w:w="5112"/>
          </w:tcPr>
          <w:p>
            <w:r>
              <w:t>Project Preview</w:t>
            </w:r>
          </w:p>
        </w:tc>
      </w:tr>
      <w:tr>
        <w:tc>
          <w:tcPr>
            <w:tcW w:type="dxa" w:w="5112"/>
          </w:tcPr>
          <w:p>
            <w:r>
              <w:t>Interactive prototype</w:t>
            </w:r>
          </w:p>
        </w:tc>
        <w:tc>
          <w:tcPr>
            <w:tcW w:type="dxa" w:w="5112"/>
          </w:tcPr>
          <w:p>
            <w:r>
              <w:t>Prototype تعاملی</w:t>
            </w:r>
          </w:p>
        </w:tc>
      </w:tr>
      <w:tr>
        <w:tc>
          <w:tcPr>
            <w:tcW w:type="dxa" w:w="5112"/>
          </w:tcPr>
          <w:p>
            <w:r>
              <w:t>Agent contracts</w:t>
            </w:r>
          </w:p>
        </w:tc>
        <w:tc>
          <w:tcPr>
            <w:tcW w:type="dxa" w:w="5112"/>
          </w:tcPr>
          <w:p>
            <w:r>
              <w:t>Agent Contract</w:t>
            </w:r>
          </w:p>
        </w:tc>
      </w:tr>
      <w:tr>
        <w:tc>
          <w:tcPr>
            <w:tcW w:type="dxa" w:w="5112"/>
          </w:tcPr>
          <w:p>
            <w:r>
              <w:t>Agent registry</w:t>
            </w:r>
          </w:p>
        </w:tc>
        <w:tc>
          <w:tcPr>
            <w:tcW w:type="dxa" w:w="5112"/>
          </w:tcPr>
          <w:p>
            <w:r>
              <w:t>Agent Registry</w:t>
            </w:r>
          </w:p>
        </w:tc>
      </w:tr>
      <w:tr>
        <w:tc>
          <w:tcPr>
            <w:tcW w:type="dxa" w:w="5112"/>
          </w:tcPr>
          <w:p>
            <w:r>
              <w:t>Identity/RBAC/ABAC</w:t>
            </w:r>
          </w:p>
        </w:tc>
        <w:tc>
          <w:tcPr>
            <w:tcW w:type="dxa" w:w="5112"/>
          </w:tcPr>
          <w:p>
            <w:r>
              <w:t>Identity/RBAC/ABAC</w:t>
            </w:r>
          </w:p>
        </w:tc>
      </w:tr>
      <w:tr>
        <w:tc>
          <w:tcPr>
            <w:tcW w:type="dxa" w:w="5112"/>
          </w:tcPr>
          <w:p>
            <w:r>
              <w:t>Tool/connector registry</w:t>
            </w:r>
          </w:p>
        </w:tc>
        <w:tc>
          <w:tcPr>
            <w:tcW w:type="dxa" w:w="5112"/>
          </w:tcPr>
          <w:p>
            <w:r>
              <w:t>Tool/Connector Registry</w:t>
            </w:r>
          </w:p>
        </w:tc>
      </w:tr>
      <w:tr>
        <w:tc>
          <w:tcPr>
            <w:tcW w:type="dxa" w:w="5112"/>
          </w:tcPr>
          <w:p>
            <w:r>
              <w:t>Model gateway</w:t>
            </w:r>
          </w:p>
        </w:tc>
        <w:tc>
          <w:tcPr>
            <w:tcW w:type="dxa" w:w="5112"/>
          </w:tcPr>
          <w:p>
            <w:r>
              <w:t>Model Gateway</w:t>
            </w:r>
          </w:p>
        </w:tc>
      </w:tr>
      <w:tr>
        <w:tc>
          <w:tcPr>
            <w:tcW w:type="dxa" w:w="5112"/>
          </w:tcPr>
          <w:p>
            <w:r>
              <w:t>Orchestration/workflow</w:t>
            </w:r>
          </w:p>
        </w:tc>
        <w:tc>
          <w:tcPr>
            <w:tcW w:type="dxa" w:w="5112"/>
          </w:tcPr>
          <w:p>
            <w:r>
              <w:t>Orchestration/Workflow</w:t>
            </w:r>
          </w:p>
        </w:tc>
      </w:tr>
      <w:tr>
        <w:tc>
          <w:tcPr>
            <w:tcW w:type="dxa" w:w="5112"/>
          </w:tcPr>
          <w:p>
            <w:r>
              <w:t>Independent verification</w:t>
            </w:r>
          </w:p>
        </w:tc>
        <w:tc>
          <w:tcPr>
            <w:tcW w:type="dxa" w:w="5112"/>
          </w:tcPr>
          <w:p>
            <w:r>
              <w:t>Verification مستقل</w:t>
            </w:r>
          </w:p>
        </w:tc>
      </w:tr>
      <w:tr>
        <w:tc>
          <w:tcPr>
            <w:tcW w:type="dxa" w:w="5112"/>
          </w:tcPr>
          <w:p>
            <w:r>
              <w:t>Quality gates/rework</w:t>
            </w:r>
          </w:p>
        </w:tc>
        <w:tc>
          <w:tcPr>
            <w:tcW w:type="dxa" w:w="5112"/>
          </w:tcPr>
          <w:p>
            <w:r>
              <w:t>Quality Gate/Rework</w:t>
            </w:r>
          </w:p>
        </w:tc>
      </w:tr>
      <w:tr>
        <w:tc>
          <w:tcPr>
            <w:tcW w:type="dxa" w:w="5112"/>
          </w:tcPr>
          <w:p>
            <w:r>
              <w:t>Git/version control</w:t>
            </w:r>
          </w:p>
        </w:tc>
        <w:tc>
          <w:tcPr>
            <w:tcW w:type="dxa" w:w="5112"/>
          </w:tcPr>
          <w:p>
            <w:r>
              <w:t>Git/Version Control</w:t>
            </w:r>
          </w:p>
        </w:tc>
      </w:tr>
      <w:tr>
        <w:tc>
          <w:tcPr>
            <w:tcW w:type="dxa" w:w="5112"/>
          </w:tcPr>
          <w:p>
            <w:r>
              <w:t>Local IDE/SDK/CLI/runtime integration</w:t>
            </w:r>
          </w:p>
        </w:tc>
        <w:tc>
          <w:tcPr>
            <w:tcW w:type="dxa" w:w="5112"/>
          </w:tcPr>
          <w:p>
            <w:r>
              <w:t>اتصال IDE/SDK/CLI/Runtime</w:t>
            </w:r>
          </w:p>
        </w:tc>
      </w:tr>
      <w:tr>
        <w:tc>
          <w:tcPr>
            <w:tcW w:type="dxa" w:w="5112"/>
          </w:tcPr>
          <w:p>
            <w:r>
              <w:t>Build/test/debug/run</w:t>
            </w:r>
          </w:p>
        </w:tc>
        <w:tc>
          <w:tcPr>
            <w:tcW w:type="dxa" w:w="5112"/>
          </w:tcPr>
          <w:p>
            <w:r>
              <w:t>Build/Test/Debug/Run</w:t>
            </w:r>
          </w:p>
        </w:tc>
      </w:tr>
      <w:tr>
        <w:tc>
          <w:tcPr>
            <w:tcW w:type="dxa" w:w="5112"/>
          </w:tcPr>
          <w:p>
            <w:r>
              <w:t>Database connectivity</w:t>
            </w:r>
          </w:p>
        </w:tc>
        <w:tc>
          <w:tcPr>
            <w:tcW w:type="dxa" w:w="5112"/>
          </w:tcPr>
          <w:p>
            <w:r>
              <w:t>اتصال Database</w:t>
            </w:r>
          </w:p>
        </w:tc>
      </w:tr>
      <w:tr>
        <w:tc>
          <w:tcPr>
            <w:tcW w:type="dxa" w:w="5112"/>
          </w:tcPr>
          <w:p>
            <w:r>
              <w:t>Schema intelligence/migrations</w:t>
            </w:r>
          </w:p>
        </w:tc>
        <w:tc>
          <w:tcPr>
            <w:tcW w:type="dxa" w:w="5112"/>
          </w:tcPr>
          <w:p>
            <w:r>
              <w:t>Schema Intelligence/Migration</w:t>
            </w:r>
          </w:p>
        </w:tc>
      </w:tr>
      <w:tr>
        <w:tc>
          <w:tcPr>
            <w:tcW w:type="dxa" w:w="5112"/>
          </w:tcPr>
          <w:p>
            <w:r>
              <w:t>Sandbox/environments</w:t>
            </w:r>
          </w:p>
        </w:tc>
        <w:tc>
          <w:tcPr>
            <w:tcW w:type="dxa" w:w="5112"/>
          </w:tcPr>
          <w:p>
            <w:r>
              <w:t>Sandbox/Environment</w:t>
            </w:r>
          </w:p>
        </w:tc>
      </w:tr>
      <w:tr>
        <w:tc>
          <w:tcPr>
            <w:tcW w:type="dxa" w:w="5112"/>
          </w:tcPr>
          <w:p>
            <w:r>
              <w:t>Project intelligence</w:t>
            </w:r>
          </w:p>
        </w:tc>
        <w:tc>
          <w:tcPr>
            <w:tcW w:type="dxa" w:w="5112"/>
          </w:tcPr>
          <w:p>
            <w:r>
              <w:t>Project Intelligence</w:t>
            </w:r>
          </w:p>
        </w:tc>
      </w:tr>
      <w:tr>
        <w:tc>
          <w:tcPr>
            <w:tcW w:type="dxa" w:w="5112"/>
          </w:tcPr>
          <w:p>
            <w:r>
              <w:t>Traceability/impact</w:t>
            </w:r>
          </w:p>
        </w:tc>
        <w:tc>
          <w:tcPr>
            <w:tcW w:type="dxa" w:w="5112"/>
          </w:tcPr>
          <w:p>
            <w:r>
              <w:t>Traceability/Impact</w:t>
            </w:r>
          </w:p>
        </w:tc>
      </w:tr>
      <w:tr>
        <w:tc>
          <w:tcPr>
            <w:tcW w:type="dxa" w:w="5112"/>
          </w:tcPr>
          <w:p>
            <w:r>
              <w:t>QA/code review/security</w:t>
            </w:r>
          </w:p>
        </w:tc>
        <w:tc>
          <w:tcPr>
            <w:tcW w:type="dxa" w:w="5112"/>
          </w:tcPr>
          <w:p>
            <w:r>
              <w:t>QA/Code Review/Security</w:t>
            </w:r>
          </w:p>
        </w:tc>
      </w:tr>
      <w:tr>
        <w:tc>
          <w:tcPr>
            <w:tcW w:type="dxa" w:w="5112"/>
          </w:tcPr>
          <w:p>
            <w:r>
              <w:t>Supply chain/SBOM</w:t>
            </w:r>
          </w:p>
        </w:tc>
        <w:tc>
          <w:tcPr>
            <w:tcW w:type="dxa" w:w="5112"/>
          </w:tcPr>
          <w:p>
            <w:r>
              <w:t>Supply Chain/SBOM</w:t>
            </w:r>
          </w:p>
        </w:tc>
      </w:tr>
      <w:tr>
        <w:tc>
          <w:tcPr>
            <w:tcW w:type="dxa" w:w="5112"/>
          </w:tcPr>
          <w:p>
            <w:r>
              <w:t>Release/human approval</w:t>
            </w:r>
          </w:p>
        </w:tc>
        <w:tc>
          <w:tcPr>
            <w:tcW w:type="dxa" w:w="5112"/>
          </w:tcPr>
          <w:p>
            <w:r>
              <w:t>Release/Approval</w:t>
            </w:r>
          </w:p>
        </w:tc>
      </w:tr>
      <w:tr>
        <w:tc>
          <w:tcPr>
            <w:tcW w:type="dxa" w:w="5112"/>
          </w:tcPr>
          <w:p>
            <w:r>
              <w:t>Deployment</w:t>
            </w:r>
          </w:p>
        </w:tc>
        <w:tc>
          <w:tcPr>
            <w:tcW w:type="dxa" w:w="5112"/>
          </w:tcPr>
          <w:p>
            <w:r>
              <w:t>Deployment</w:t>
            </w:r>
          </w:p>
        </w:tc>
      </w:tr>
      <w:tr>
        <w:tc>
          <w:tcPr>
            <w:tcW w:type="dxa" w:w="5112"/>
          </w:tcPr>
          <w:p>
            <w:r>
              <w:t>Monitoring/logs/traces</w:t>
            </w:r>
          </w:p>
        </w:tc>
        <w:tc>
          <w:tcPr>
            <w:tcW w:type="dxa" w:w="5112"/>
          </w:tcPr>
          <w:p>
            <w:r>
              <w:t>Monitoring/Logs/Traces</w:t>
            </w:r>
          </w:p>
        </w:tc>
      </w:tr>
      <w:tr>
        <w:tc>
          <w:tcPr>
            <w:tcW w:type="dxa" w:w="5112"/>
          </w:tcPr>
          <w:p>
            <w:r>
              <w:t>Incident/recovery/rollback</w:t>
            </w:r>
          </w:p>
        </w:tc>
        <w:tc>
          <w:tcPr>
            <w:tcW w:type="dxa" w:w="5112"/>
          </w:tcPr>
          <w:p>
            <w:r>
              <w:t>Incident/Recovery/Rollback</w:t>
            </w:r>
          </w:p>
        </w:tc>
      </w:tr>
      <w:tr>
        <w:tc>
          <w:tcPr>
            <w:tcW w:type="dxa" w:w="5112"/>
          </w:tcPr>
          <w:p>
            <w:r>
              <w:t>Backup/disaster recovery</w:t>
            </w:r>
          </w:p>
        </w:tc>
        <w:tc>
          <w:tcPr>
            <w:tcW w:type="dxa" w:w="5112"/>
          </w:tcPr>
          <w:p>
            <w:r>
              <w:t>Backup/Disaster Recovery</w:t>
            </w:r>
          </w:p>
        </w:tc>
      </w:tr>
      <w:tr>
        <w:tc>
          <w:tcPr>
            <w:tcW w:type="dxa" w:w="5112"/>
          </w:tcPr>
          <w:p>
            <w:r>
              <w:t>Documentation/training/catalog</w:t>
            </w:r>
          </w:p>
        </w:tc>
        <w:tc>
          <w:tcPr>
            <w:tcW w:type="dxa" w:w="5112"/>
          </w:tcPr>
          <w:p>
            <w:r>
              <w:t>Documentation/Training/Catalog</w:t>
            </w:r>
          </w:p>
        </w:tc>
      </w:tr>
      <w:tr>
        <w:tc>
          <w:tcPr>
            <w:tcW w:type="dxa" w:w="5112"/>
          </w:tcPr>
          <w:p>
            <w:r>
              <w:t>Knowledge/memory/context</w:t>
            </w:r>
          </w:p>
        </w:tc>
        <w:tc>
          <w:tcPr>
            <w:tcW w:type="dxa" w:w="5112"/>
          </w:tcPr>
          <w:p>
            <w:r>
              <w:t>Knowledge/Memory/Context</w:t>
            </w:r>
          </w:p>
        </w:tc>
      </w:tr>
      <w:tr>
        <w:tc>
          <w:tcPr>
            <w:tcW w:type="dxa" w:w="5112"/>
          </w:tcPr>
          <w:p>
            <w:r>
              <w:t>Data governance/privacy</w:t>
            </w:r>
          </w:p>
        </w:tc>
        <w:tc>
          <w:tcPr>
            <w:tcW w:type="dxa" w:w="5112"/>
          </w:tcPr>
          <w:p>
            <w:r>
              <w:t>Data Governance/Privacy</w:t>
            </w:r>
          </w:p>
        </w:tc>
      </w:tr>
      <w:tr>
        <w:tc>
          <w:tcPr>
            <w:tcW w:type="dxa" w:w="5112"/>
          </w:tcPr>
          <w:p>
            <w:r>
              <w:t>Multi-tenancy</w:t>
            </w:r>
          </w:p>
        </w:tc>
        <w:tc>
          <w:tcPr>
            <w:tcW w:type="dxa" w:w="5112"/>
          </w:tcPr>
          <w:p>
            <w:r>
              <w:t>Multi-Tenancy</w:t>
            </w:r>
          </w:p>
        </w:tc>
      </w:tr>
      <w:tr>
        <w:tc>
          <w:tcPr>
            <w:tcW w:type="dxa" w:w="5112"/>
          </w:tcPr>
          <w:p>
            <w:r>
              <w:t>Cost/resource governance</w:t>
            </w:r>
          </w:p>
        </w:tc>
        <w:tc>
          <w:tcPr>
            <w:tcW w:type="dxa" w:w="5112"/>
          </w:tcPr>
          <w:p>
            <w:r>
              <w:t>Cost/Resource Governance</w:t>
            </w:r>
          </w:p>
        </w:tc>
      </w:tr>
      <w:tr>
        <w:tc>
          <w:tcPr>
            <w:tcW w:type="dxa" w:w="5112"/>
          </w:tcPr>
          <w:p>
            <w:r>
              <w:t>Performance/capacity</w:t>
            </w:r>
          </w:p>
        </w:tc>
        <w:tc>
          <w:tcPr>
            <w:tcW w:type="dxa" w:w="5112"/>
          </w:tcPr>
          <w:p>
            <w:r>
              <w:t>Performance/Capacity</w:t>
            </w:r>
          </w:p>
        </w:tc>
      </w:tr>
      <w:tr>
        <w:tc>
          <w:tcPr>
            <w:tcW w:type="dxa" w:w="5112"/>
          </w:tcPr>
          <w:p>
            <w:r>
              <w:t>Bilingual UX/RTL/LTR</w:t>
            </w:r>
          </w:p>
        </w:tc>
        <w:tc>
          <w:tcPr>
            <w:tcW w:type="dxa" w:w="5112"/>
          </w:tcPr>
          <w:p>
            <w:r>
              <w:t>UX دو زبانه/RTL/LTR</w:t>
            </w:r>
          </w:p>
        </w:tc>
      </w:tr>
      <w:tr>
        <w:tc>
          <w:tcPr>
            <w:tcW w:type="dxa" w:w="5112"/>
          </w:tcPr>
          <w:p>
            <w:r>
              <w:t>Accessibility</w:t>
            </w:r>
          </w:p>
        </w:tc>
        <w:tc>
          <w:tcPr>
            <w:tcW w:type="dxa" w:w="5112"/>
          </w:tcPr>
          <w:p>
            <w:r>
              <w:t>Accessibility</w:t>
            </w:r>
          </w:p>
        </w:tc>
      </w:tr>
      <w:tr>
        <w:tc>
          <w:tcPr>
            <w:tcW w:type="dxa" w:w="5112"/>
          </w:tcPr>
          <w:p>
            <w:r>
              <w:t>Plugin/adapter extensibility</w:t>
            </w:r>
          </w:p>
        </w:tc>
        <w:tc>
          <w:tcPr>
            <w:tcW w:type="dxa" w:w="5112"/>
          </w:tcPr>
          <w:p>
            <w:r>
              <w:t>Plugin/Adapter Extensibility</w:t>
            </w:r>
          </w:p>
        </w:tc>
      </w:tr>
      <w:tr>
        <w:tc>
          <w:tcPr>
            <w:tcW w:type="dxa" w:w="5112"/>
          </w:tcPr>
          <w:p>
            <w:r>
              <w:t>Audit/compliance evidence</w:t>
            </w:r>
          </w:p>
        </w:tc>
        <w:tc>
          <w:tcPr>
            <w:tcW w:type="dxa" w:w="5112"/>
          </w:tcPr>
          <w:p>
            <w:r>
              <w:t>Audit/Compliance Evidence</w:t>
            </w:r>
          </w:p>
        </w:tc>
      </w:tr>
      <w:tr>
        <w:tc>
          <w:tcPr>
            <w:tcW w:type="dxa" w:w="5112"/>
          </w:tcPr>
          <w:p>
            <w:r>
              <w:t>Continuous feedback/evolution</w:t>
            </w:r>
          </w:p>
        </w:tc>
        <w:tc>
          <w:tcPr>
            <w:tcW w:type="dxa" w:w="5112"/>
          </w:tcPr>
          <w:p>
            <w:r>
              <w:t>Feedback/Evolution</w:t>
            </w:r>
          </w:p>
        </w:tc>
      </w:tr>
    </w:tbl>
    <w:p>
      <w:pPr>
        <w:pStyle w:val="Heading1"/>
      </w:pPr>
      <w:r>
        <w:t>45. Architecture Decisions / تصمیم‌های معماری</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Decision / تصمیم</w:t>
            </w:r>
          </w:p>
        </w:tc>
        <w:tc>
          <w:tcPr>
            <w:tcW w:type="dxa" w:w="5112"/>
          </w:tcPr>
          <w:p>
            <w:pPr>
              <w:jc w:val="center"/>
            </w:pPr>
            <w:r>
              <w:rPr>
                <w:b/>
              </w:rPr>
              <w:t>Reason / دلیل</w:t>
            </w:r>
          </w:p>
        </w:tc>
      </w:tr>
      <w:tr>
        <w:tc>
          <w:tcPr>
            <w:tcW w:type="dxa" w:w="5112"/>
          </w:tcPr>
          <w:p>
            <w:r>
              <w:t>Platform, not single agent</w:t>
            </w:r>
          </w:p>
        </w:tc>
        <w:tc>
          <w:tcPr>
            <w:tcW w:type="dxa" w:w="5112"/>
          </w:tcPr>
          <w:p>
            <w:r>
              <w:t>Supports specialization, governance and extensibility / پشتیبانی از تخصص‌گرایی، حاکمیت و توسعه‌پذیری</w:t>
            </w:r>
          </w:p>
        </w:tc>
      </w:tr>
      <w:tr>
        <w:tc>
          <w:tcPr>
            <w:tcW w:type="dxa" w:w="5112"/>
          </w:tcPr>
          <w:p>
            <w:r>
              <w:t>Contracts are mandatory</w:t>
            </w:r>
          </w:p>
        </w:tc>
        <w:tc>
          <w:tcPr>
            <w:tcW w:type="dxa" w:w="5112"/>
          </w:tcPr>
          <w:p>
            <w:r>
              <w:t>Makes boundaries machine-readable / مرزهای Agent را قابل پردازش می‌کند</w:t>
            </w:r>
          </w:p>
        </w:tc>
      </w:tr>
      <w:tr>
        <w:tc>
          <w:tcPr>
            <w:tcW w:type="dxa" w:w="5112"/>
          </w:tcPr>
          <w:p>
            <w:r>
              <w:t>Independent verification is mandatory</w:t>
            </w:r>
          </w:p>
        </w:tc>
        <w:tc>
          <w:tcPr>
            <w:tcW w:type="dxa" w:w="5112"/>
          </w:tcPr>
          <w:p>
            <w:r>
              <w:t>Separates generation from trust / تولید را از اعتماد جدا می‌کند</w:t>
            </w:r>
          </w:p>
        </w:tc>
      </w:tr>
      <w:tr>
        <w:tc>
          <w:tcPr>
            <w:tcW w:type="dxa" w:w="5112"/>
          </w:tcPr>
          <w:p>
            <w:r>
              <w:t>Local development is first-class</w:t>
            </w:r>
          </w:p>
        </w:tc>
        <w:tc>
          <w:tcPr>
            <w:tcW w:type="dxa" w:w="5112"/>
          </w:tcPr>
          <w:p>
            <w:r>
              <w:t>Allows real engineering work / امکان مهندسی واقعی</w:t>
            </w:r>
          </w:p>
        </w:tc>
      </w:tr>
      <w:tr>
        <w:tc>
          <w:tcPr>
            <w:tcW w:type="dxa" w:w="5112"/>
          </w:tcPr>
          <w:p>
            <w:r>
              <w:t>Database Gateway is first-class</w:t>
            </w:r>
          </w:p>
        </w:tc>
        <w:tc>
          <w:tcPr>
            <w:tcW w:type="dxa" w:w="5112"/>
          </w:tcPr>
          <w:p>
            <w:r>
              <w:t>Controls data access / کنترل دسترسی داده</w:t>
            </w:r>
          </w:p>
        </w:tc>
      </w:tr>
      <w:tr>
        <w:tc>
          <w:tcPr>
            <w:tcW w:type="dxa" w:w="5112"/>
          </w:tcPr>
          <w:p>
            <w:r>
              <w:t>Web Preview is first-class</w:t>
            </w:r>
          </w:p>
        </w:tc>
        <w:tc>
          <w:tcPr>
            <w:tcW w:type="dxa" w:w="5112"/>
          </w:tcPr>
          <w:p>
            <w:r>
              <w:t>Provides continuous human visibility / مشاهده مستمر انسان</w:t>
            </w:r>
          </w:p>
        </w:tc>
      </w:tr>
      <w:tr>
        <w:tc>
          <w:tcPr>
            <w:tcW w:type="dxa" w:w="5112"/>
          </w:tcPr>
          <w:p>
            <w:r>
              <w:t>Production is isolated</w:t>
            </w:r>
          </w:p>
        </w:tc>
        <w:tc>
          <w:tcPr>
            <w:tcW w:type="dxa" w:w="5112"/>
          </w:tcPr>
          <w:p>
            <w:r>
              <w:t>Reduces operational risk / کاهش ریسک عملیاتی</w:t>
            </w:r>
          </w:p>
        </w:tc>
      </w:tr>
      <w:tr>
        <w:tc>
          <w:tcPr>
            <w:tcW w:type="dxa" w:w="5112"/>
          </w:tcPr>
          <w:p>
            <w:r>
              <w:t>Adapter/plugin architecture</w:t>
            </w:r>
          </w:p>
        </w:tc>
        <w:tc>
          <w:tcPr>
            <w:tcW w:type="dxa" w:w="5112"/>
          </w:tcPr>
          <w:p>
            <w:r>
              <w:t>Avoids vendor/tool lock-in / جلوگیری از قفل‌شدن به ابزار</w:t>
            </w:r>
          </w:p>
        </w:tc>
      </w:tr>
      <w:tr>
        <w:tc>
          <w:tcPr>
            <w:tcW w:type="dxa" w:w="5112"/>
          </w:tcPr>
          <w:p>
            <w:r>
              <w:t>Language-independent IDs</w:t>
            </w:r>
          </w:p>
        </w:tc>
        <w:tc>
          <w:tcPr>
            <w:tcW w:type="dxa" w:w="5112"/>
          </w:tcPr>
          <w:p>
            <w:r>
              <w:t>Preserves stable traceability across localization / حفظ ردیابی پایدار</w:t>
            </w:r>
          </w:p>
        </w:tc>
      </w:tr>
      <w:tr>
        <w:tc>
          <w:tcPr>
            <w:tcW w:type="dxa" w:w="5112"/>
          </w:tcPr>
          <w:p>
            <w:r>
              <w:t>Hard gates over aggregate scores</w:t>
            </w:r>
          </w:p>
        </w:tc>
        <w:tc>
          <w:tcPr>
            <w:tcW w:type="dxa" w:w="5112"/>
          </w:tcPr>
          <w:p>
            <w:r>
              <w:t>Critical failures must block progress / شکست بحرانی باید مانع پیشروی شود</w:t>
            </w:r>
          </w:p>
        </w:tc>
      </w:tr>
    </w:tbl>
    <w:p>
      <w:pPr>
        <w:pStyle w:val="Heading1"/>
      </w:pPr>
      <w:r>
        <w:t>46. Implementation Order / ترتیب اجرای پیشنهادی</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pPr>
              <w:jc w:val="center"/>
            </w:pPr>
            <w:r>
              <w:rPr>
                <w:b/>
              </w:rPr>
              <w:t>Order</w:t>
            </w:r>
          </w:p>
        </w:tc>
        <w:tc>
          <w:tcPr>
            <w:tcW w:type="dxa" w:w="3408"/>
          </w:tcPr>
          <w:p>
            <w:pPr>
              <w:jc w:val="center"/>
            </w:pPr>
            <w:r>
              <w:rPr>
                <w:b/>
              </w:rPr>
              <w:t>English</w:t>
            </w:r>
          </w:p>
        </w:tc>
        <w:tc>
          <w:tcPr>
            <w:tcW w:type="dxa" w:w="3408"/>
          </w:tcPr>
          <w:p>
            <w:pPr>
              <w:jc w:val="center"/>
            </w:pPr>
            <w:r>
              <w:rPr>
                <w:b/>
              </w:rPr>
              <w:t>فارسی</w:t>
            </w:r>
          </w:p>
        </w:tc>
      </w:tr>
      <w:tr>
        <w:tc>
          <w:tcPr>
            <w:tcW w:type="dxa" w:w="3408"/>
          </w:tcPr>
          <w:p>
            <w:r>
              <w:t>1</w:t>
            </w:r>
          </w:p>
        </w:tc>
        <w:tc>
          <w:tcPr>
            <w:tcW w:type="dxa" w:w="3408"/>
          </w:tcPr>
          <w:p>
            <w:r>
              <w:t>Foundation + Governance</w:t>
            </w:r>
          </w:p>
        </w:tc>
        <w:tc>
          <w:tcPr>
            <w:tcW w:type="dxa" w:w="3408"/>
          </w:tcPr>
          <w:p>
            <w:r>
              <w:t>مبانی و حاکمیت</w:t>
            </w:r>
          </w:p>
        </w:tc>
      </w:tr>
      <w:tr>
        <w:tc>
          <w:tcPr>
            <w:tcW w:type="dxa" w:w="3408"/>
          </w:tcPr>
          <w:p>
            <w:r>
              <w:t>2</w:t>
            </w:r>
          </w:p>
        </w:tc>
        <w:tc>
          <w:tcPr>
            <w:tcW w:type="dxa" w:w="3408"/>
          </w:tcPr>
          <w:p>
            <w:r>
              <w:t>Core Platform + Control Center</w:t>
            </w:r>
          </w:p>
        </w:tc>
        <w:tc>
          <w:tcPr>
            <w:tcW w:type="dxa" w:w="3408"/>
          </w:tcPr>
          <w:p>
            <w:r>
              <w:t>هسته و Control Center</w:t>
            </w:r>
          </w:p>
        </w:tc>
      </w:tr>
      <w:tr>
        <w:tc>
          <w:tcPr>
            <w:tcW w:type="dxa" w:w="3408"/>
          </w:tcPr>
          <w:p>
            <w:r>
              <w:t>3</w:t>
            </w:r>
          </w:p>
        </w:tc>
        <w:tc>
          <w:tcPr>
            <w:tcW w:type="dxa" w:w="3408"/>
          </w:tcPr>
          <w:p>
            <w:r>
              <w:t>Agent Contracts + Identity + Permissions</w:t>
            </w:r>
          </w:p>
        </w:tc>
        <w:tc>
          <w:tcPr>
            <w:tcW w:type="dxa" w:w="3408"/>
          </w:tcPr>
          <w:p>
            <w:r>
              <w:t>Contract + Identity + Permission</w:t>
            </w:r>
          </w:p>
        </w:tc>
      </w:tr>
      <w:tr>
        <w:tc>
          <w:tcPr>
            <w:tcW w:type="dxa" w:w="3408"/>
          </w:tcPr>
          <w:p>
            <w:r>
              <w:t>4</w:t>
            </w:r>
          </w:p>
        </w:tc>
        <w:tc>
          <w:tcPr>
            <w:tcW w:type="dxa" w:w="3408"/>
          </w:tcPr>
          <w:p>
            <w:r>
              <w:t>Orchestration + Workflow</w:t>
            </w:r>
          </w:p>
        </w:tc>
        <w:tc>
          <w:tcPr>
            <w:tcW w:type="dxa" w:w="3408"/>
          </w:tcPr>
          <w:p>
            <w:r>
              <w:t>Orchestration + Workflow</w:t>
            </w:r>
          </w:p>
        </w:tc>
      </w:tr>
      <w:tr>
        <w:tc>
          <w:tcPr>
            <w:tcW w:type="dxa" w:w="3408"/>
          </w:tcPr>
          <w:p>
            <w:r>
              <w:t>5</w:t>
            </w:r>
          </w:p>
        </w:tc>
        <w:tc>
          <w:tcPr>
            <w:tcW w:type="dxa" w:w="3408"/>
          </w:tcPr>
          <w:p>
            <w:r>
              <w:t>Verification + Quality Gates</w:t>
            </w:r>
          </w:p>
        </w:tc>
        <w:tc>
          <w:tcPr>
            <w:tcW w:type="dxa" w:w="3408"/>
          </w:tcPr>
          <w:p>
            <w:r>
              <w:t>Verification + Quality Gate</w:t>
            </w:r>
          </w:p>
        </w:tc>
      </w:tr>
      <w:tr>
        <w:tc>
          <w:tcPr>
            <w:tcW w:type="dxa" w:w="3408"/>
          </w:tcPr>
          <w:p>
            <w:r>
              <w:t>6</w:t>
            </w:r>
          </w:p>
        </w:tc>
        <w:tc>
          <w:tcPr>
            <w:tcW w:type="dxa" w:w="3408"/>
          </w:tcPr>
          <w:p>
            <w:r>
              <w:t>Git + Sandbox + Local Development</w:t>
            </w:r>
          </w:p>
        </w:tc>
        <w:tc>
          <w:tcPr>
            <w:tcW w:type="dxa" w:w="3408"/>
          </w:tcPr>
          <w:p>
            <w:r>
              <w:t>Git + Sandbox + توسعه محلی</w:t>
            </w:r>
          </w:p>
        </w:tc>
      </w:tr>
      <w:tr>
        <w:tc>
          <w:tcPr>
            <w:tcW w:type="dxa" w:w="3408"/>
          </w:tcPr>
          <w:p>
            <w:r>
              <w:t>7</w:t>
            </w:r>
          </w:p>
        </w:tc>
        <w:tc>
          <w:tcPr>
            <w:tcW w:type="dxa" w:w="3408"/>
          </w:tcPr>
          <w:p>
            <w:r>
              <w:t>Database Gateway + Schema Intelligence</w:t>
            </w:r>
          </w:p>
        </w:tc>
        <w:tc>
          <w:tcPr>
            <w:tcW w:type="dxa" w:w="3408"/>
          </w:tcPr>
          <w:p>
            <w:r>
              <w:t>Database Gateway + Schema Intelligence</w:t>
            </w:r>
          </w:p>
        </w:tc>
      </w:tr>
      <w:tr>
        <w:tc>
          <w:tcPr>
            <w:tcW w:type="dxa" w:w="3408"/>
          </w:tcPr>
          <w:p>
            <w:r>
              <w:t>8</w:t>
            </w:r>
          </w:p>
        </w:tc>
        <w:tc>
          <w:tcPr>
            <w:tcW w:type="dxa" w:w="3408"/>
          </w:tcPr>
          <w:p>
            <w:r>
              <w:t>Project Intelligence + Traceability</w:t>
            </w:r>
          </w:p>
        </w:tc>
        <w:tc>
          <w:tcPr>
            <w:tcW w:type="dxa" w:w="3408"/>
          </w:tcPr>
          <w:p>
            <w:r>
              <w:t>Project Intelligence + Traceability</w:t>
            </w:r>
          </w:p>
        </w:tc>
      </w:tr>
      <w:tr>
        <w:tc>
          <w:tcPr>
            <w:tcW w:type="dxa" w:w="3408"/>
          </w:tcPr>
          <w:p>
            <w:r>
              <w:t>9</w:t>
            </w:r>
          </w:p>
        </w:tc>
        <w:tc>
          <w:tcPr>
            <w:tcW w:type="dxa" w:w="3408"/>
          </w:tcPr>
          <w:p>
            <w:r>
              <w:t>Web Preview + Interactive Prototype</w:t>
            </w:r>
          </w:p>
        </w:tc>
        <w:tc>
          <w:tcPr>
            <w:tcW w:type="dxa" w:w="3408"/>
          </w:tcPr>
          <w:p>
            <w:r>
              <w:t>Web Preview + Prototype</w:t>
            </w:r>
          </w:p>
        </w:tc>
      </w:tr>
      <w:tr>
        <w:tc>
          <w:tcPr>
            <w:tcW w:type="dxa" w:w="3408"/>
          </w:tcPr>
          <w:p>
            <w:r>
              <w:t>10</w:t>
            </w:r>
          </w:p>
        </w:tc>
        <w:tc>
          <w:tcPr>
            <w:tcW w:type="dxa" w:w="3408"/>
          </w:tcPr>
          <w:p>
            <w:r>
              <w:t>Specialized Engineering Agents</w:t>
            </w:r>
          </w:p>
        </w:tc>
        <w:tc>
          <w:tcPr>
            <w:tcW w:type="dxa" w:w="3408"/>
          </w:tcPr>
          <w:p>
            <w:r>
              <w:t>Agentهای تخصصی مهندسی</w:t>
            </w:r>
          </w:p>
        </w:tc>
      </w:tr>
      <w:tr>
        <w:tc>
          <w:tcPr>
            <w:tcW w:type="dxa" w:w="3408"/>
          </w:tcPr>
          <w:p>
            <w:r>
              <w:t>11</w:t>
            </w:r>
          </w:p>
        </w:tc>
        <w:tc>
          <w:tcPr>
            <w:tcW w:type="dxa" w:w="3408"/>
          </w:tcPr>
          <w:p>
            <w:r>
              <w:t>QA + Security + Release</w:t>
            </w:r>
          </w:p>
        </w:tc>
        <w:tc>
          <w:tcPr>
            <w:tcW w:type="dxa" w:w="3408"/>
          </w:tcPr>
          <w:p>
            <w:r>
              <w:t>QA + Security + Release</w:t>
            </w:r>
          </w:p>
        </w:tc>
      </w:tr>
      <w:tr>
        <w:tc>
          <w:tcPr>
            <w:tcW w:type="dxa" w:w="3408"/>
          </w:tcPr>
          <w:p>
            <w:r>
              <w:t>12</w:t>
            </w:r>
          </w:p>
        </w:tc>
        <w:tc>
          <w:tcPr>
            <w:tcW w:type="dxa" w:w="3408"/>
          </w:tcPr>
          <w:p>
            <w:r>
              <w:t>Deployment + Operations</w:t>
            </w:r>
          </w:p>
        </w:tc>
        <w:tc>
          <w:tcPr>
            <w:tcW w:type="dxa" w:w="3408"/>
          </w:tcPr>
          <w:p>
            <w:r>
              <w:t>Deployment + Operations</w:t>
            </w:r>
          </w:p>
        </w:tc>
      </w:tr>
      <w:tr>
        <w:tc>
          <w:tcPr>
            <w:tcW w:type="dxa" w:w="3408"/>
          </w:tcPr>
          <w:p>
            <w:r>
              <w:t>13</w:t>
            </w:r>
          </w:p>
        </w:tc>
        <w:tc>
          <w:tcPr>
            <w:tcW w:type="dxa" w:w="3408"/>
          </w:tcPr>
          <w:p>
            <w:r>
              <w:t>Documentation + Training + Catalog</w:t>
            </w:r>
          </w:p>
        </w:tc>
        <w:tc>
          <w:tcPr>
            <w:tcW w:type="dxa" w:w="3408"/>
          </w:tcPr>
          <w:p>
            <w:r>
              <w:t>Documentation + Training + Catalog</w:t>
            </w:r>
          </w:p>
        </w:tc>
      </w:tr>
      <w:tr>
        <w:tc>
          <w:tcPr>
            <w:tcW w:type="dxa" w:w="3408"/>
          </w:tcPr>
          <w:p>
            <w:r>
              <w:t>14</w:t>
            </w:r>
          </w:p>
        </w:tc>
        <w:tc>
          <w:tcPr>
            <w:tcW w:type="dxa" w:w="3408"/>
          </w:tcPr>
          <w:p>
            <w:r>
              <w:t>Factory Automation + Enterprise Extensions</w:t>
            </w:r>
          </w:p>
        </w:tc>
        <w:tc>
          <w:tcPr>
            <w:tcW w:type="dxa" w:w="3408"/>
          </w:tcPr>
          <w:p>
            <w:r>
              <w:t>Automation + Enterprise Extensions</w:t>
            </w:r>
          </w:p>
        </w:tc>
      </w:tr>
    </w:tbl>
    <w:p>
      <w:pPr>
        <w:pStyle w:val="Heading1"/>
      </w:pPr>
      <w:r>
        <w:t>47. Final Architecture Statement / بیانیه نهایی معماری</w:t>
      </w:r>
    </w:p>
    <w:p>
      <w:r>
        <w:rPr>
          <w:rFonts w:ascii="Consolas" w:hAnsi="Consolas"/>
          <w:sz w:val="17"/>
        </w:rPr>
        <w:t>YFG should become:</w:t>
        <w:br/>
        <w:br/>
        <w:t>Controllable</w:t>
        <w:br/>
        <w:t xml:space="preserve"> → Contract-Driven</w:t>
        <w:br/>
        <w:t xml:space="preserve"> → Orchestrated</w:t>
        <w:br/>
        <w:t xml:space="preserve"> → Verifiable</w:t>
        <w:br/>
        <w:t xml:space="preserve"> → Traceable</w:t>
        <w:br/>
        <w:t xml:space="preserve"> → Project-Aware</w:t>
        <w:br/>
        <w:t xml:space="preserve"> → Engineering-Capable</w:t>
        <w:br/>
        <w:t xml:space="preserve"> → Previewable</w:t>
        <w:br/>
        <w:t xml:space="preserve"> → Release-Capable</w:t>
        <w:br/>
        <w:t xml:space="preserve"> → Operational</w:t>
        <w:br/>
        <w:t xml:space="preserve"> → Knowledge-Aware</w:t>
        <w:br/>
        <w:t xml:space="preserve"> → Extensible</w:t>
        <w:br/>
        <w:t xml:space="preserve"> → Full AI Software Factory</w:t>
      </w:r>
    </w:p>
    <w:p>
      <w:r>
        <w:t>YFG must first become controllable, then contract-driven, orchestrated, verifiable, traceable, project-aware, engineering-capable, previewable, release-capable, operational, knowledge-aware and extensible before maximizing autonomy.</w:t>
      </w:r>
    </w:p>
    <w:p>
      <w:pPr>
        <w:jc w:val="right"/>
        <w:bidi w:val="1"/>
      </w:pPr>
      <w:r>
        <w:t>YFG باید ابتدا قابل‌کنترل، سپس قراردادمحور، هماهنگ‌شده، قابل‌راستی‌آزمایی، قابل‌ردیابی، آگاه از پروژه، دارای توان مهندسی، قابل‌پیش‌نمایش، آماده Release، عملیاتی، آگاه از دانش و توسعه‌پذیر شود و سپس خودکارسازی را افزایش دهد.</w:t>
      </w:r>
    </w:p>
    <w:p>
      <w:pPr>
        <w:pStyle w:val="Heading1"/>
      </w:pPr>
      <w:r>
        <w:t>48. Final Outcome / نتیجه نهایی</w:t>
      </w:r>
    </w:p>
    <w:p>
      <w:r>
        <w:t>The final YFG is a human-governed AI software factory where humans define intent and retain authority; agents perform specialized engineering work; real local tools and databases are connected through controlled adapters; projects can be previewed interactively through the web; every material artifact is independently verified; quality gates control movement; every material change is traceable and reversible; and the complete system can release, deploy, monitor, recover, document, train and evolve software.</w:t>
      </w:r>
    </w:p>
    <w:p>
      <w:pPr>
        <w:jc w:val="right"/>
        <w:bidi w:val="1"/>
      </w:pPr>
      <w:r>
        <w:t>YFG نهایی یک کارخانه نرم‌افزار مبتنی بر هوش مصنوعی و تحت حاکمیت انسان است که در آن انسان هدف را تعیین کرده و اختیار را حفظ می‌کند؛ Agentها کار مهندسی تخصصی را انجام می‌دهند؛ ابزارهای واقعی محلی و پایگاه‌های داده از طریق Adapterهای کنترل‌شده متصل می‌شوند؛ پروژه از طریق Web به‌صورت تعاملی قابل پیش‌نمایش است؛ هر Artifact مهم مستقل راستی‌آزمایی می‌شود؛ Gateهای کیفیت حرکت را کنترل می‌کنند؛ هر تغییر مهم قابل ردیابی و بازگشت است؛ و کل سیستم قادر است نرم‌افزار را Release، Deploy، Monitor، Recover، Document، Train و Evolve کند.</w:t>
      </w:r>
    </w:p>
    <w:p>
      <w:r>
        <w:rPr>
          <w:rFonts w:ascii="Consolas" w:hAnsi="Consolas"/>
          <w:sz w:val="17"/>
        </w:rPr>
        <w:t>FINAL YFG EQUATION</w:t>
        <w:br/>
        <w:br/>
        <w:t>Human Governance</w:t>
        <w:br/>
        <w:t>+</w:t>
        <w:br/>
        <w:t>Agent Contracts</w:t>
        <w:br/>
        <w:t>+</w:t>
        <w:br/>
        <w:t>Orchestration</w:t>
        <w:br/>
        <w:t>+</w:t>
        <w:br/>
        <w:t>Independent Verification</w:t>
        <w:br/>
        <w:t>+</w:t>
        <w:br/>
        <w:t>Quality Gates</w:t>
        <w:br/>
        <w:t>+</w:t>
        <w:br/>
        <w:t>Safe Engineering Environment</w:t>
        <w:br/>
        <w:t>+</w:t>
        <w:br/>
        <w:t>Local Development Integration</w:t>
        <w:br/>
        <w:t>+</w:t>
        <w:br/>
        <w:t>Database Connectivity</w:t>
        <w:br/>
        <w:t>+</w:t>
        <w:br/>
        <w:t>Interactive Web Preview</w:t>
        <w:br/>
        <w:t>+</w:t>
        <w:br/>
        <w:t>Project Intelligence</w:t>
        <w:br/>
        <w:t>+</w:t>
        <w:br/>
        <w:t>Security &amp; Supply Chain</w:t>
        <w:br/>
        <w:t>+</w:t>
        <w:br/>
        <w:t>Release / Deployment / Operations</w:t>
        <w:br/>
        <w:t>+</w:t>
        <w:br/>
        <w:t>Knowledge / Documentation / Training</w:t>
        <w:br/>
        <w:t>+</w:t>
        <w:br/>
        <w:t>Full Traceability &amp; Audit</w:t>
        <w:br/>
        <w:t>=</w:t>
        <w:br/>
        <w:t>YFG AI SOFTWARE FACTORY</w:t>
      </w:r>
    </w:p>
    <w:p>
      <w:pPr>
        <w:pStyle w:val="Heading1"/>
      </w:pPr>
      <w:r>
        <w:t>49. Bilingual Technical Glossary / واژه‌نامه فنی دو زبانه</w:t>
      </w:r>
    </w:p>
    <w:tbl>
      <w:tblPr>
        <w:tblStyle w:val="TableGrid"/>
        <w:tblW w:type="auto" w:w="0"/>
        <w:jc w:val="center"/>
        <w:tblLook w:firstColumn="1" w:firstRow="1" w:lastColumn="0" w:lastRow="0" w:noHBand="0" w:noVBand="1" w:val="04A0"/>
      </w:tblPr>
      <w:tblGrid>
        <w:gridCol w:w="5112"/>
        <w:gridCol w:w="5112"/>
      </w:tblGrid>
      <w:tr>
        <w:tc>
          <w:tcPr>
            <w:tcW w:type="dxa" w:w="5112"/>
          </w:tcPr>
          <w:p>
            <w:pPr>
              <w:jc w:val="center"/>
            </w:pPr>
            <w:r>
              <w:rPr>
                <w:b/>
              </w:rPr>
              <w:t>English</w:t>
            </w:r>
          </w:p>
        </w:tc>
        <w:tc>
          <w:tcPr>
            <w:tcW w:type="dxa" w:w="5112"/>
          </w:tcPr>
          <w:p>
            <w:pPr>
              <w:jc w:val="center"/>
            </w:pPr>
            <w:r>
              <w:rPr>
                <w:b/>
              </w:rPr>
              <w:t>فارسی</w:t>
            </w:r>
          </w:p>
        </w:tc>
      </w:tr>
      <w:tr>
        <w:tc>
          <w:tcPr>
            <w:tcW w:type="dxa" w:w="5112"/>
          </w:tcPr>
          <w:p>
            <w:r>
              <w:t>Agent</w:t>
            </w:r>
          </w:p>
        </w:tc>
        <w:tc>
          <w:tcPr>
            <w:tcW w:type="dxa" w:w="5112"/>
          </w:tcPr>
          <w:p>
            <w:r>
              <w:t>عامل هوش مصنوعی</w:t>
            </w:r>
          </w:p>
        </w:tc>
      </w:tr>
      <w:tr>
        <w:tc>
          <w:tcPr>
            <w:tcW w:type="dxa" w:w="5112"/>
          </w:tcPr>
          <w:p>
            <w:r>
              <w:t>Artifact</w:t>
            </w:r>
          </w:p>
        </w:tc>
        <w:tc>
          <w:tcPr>
            <w:tcW w:type="dxa" w:w="5112"/>
          </w:tcPr>
          <w:p>
            <w:r>
              <w:t>خروجی/اثر قابل ردیابی</w:t>
            </w:r>
          </w:p>
        </w:tc>
      </w:tr>
      <w:tr>
        <w:tc>
          <w:tcPr>
            <w:tcW w:type="dxa" w:w="5112"/>
          </w:tcPr>
          <w:p>
            <w:r>
              <w:t>Approval</w:t>
            </w:r>
          </w:p>
        </w:tc>
        <w:tc>
          <w:tcPr>
            <w:tcW w:type="dxa" w:w="5112"/>
          </w:tcPr>
          <w:p>
            <w:r>
              <w:t>تأیید</w:t>
            </w:r>
          </w:p>
        </w:tc>
      </w:tr>
      <w:tr>
        <w:tc>
          <w:tcPr>
            <w:tcW w:type="dxa" w:w="5112"/>
          </w:tcPr>
          <w:p>
            <w:r>
              <w:t>Audit</w:t>
            </w:r>
          </w:p>
        </w:tc>
        <w:tc>
          <w:tcPr>
            <w:tcW w:type="dxa" w:w="5112"/>
          </w:tcPr>
          <w:p>
            <w:r>
              <w:t>حسابرسی</w:t>
            </w:r>
          </w:p>
        </w:tc>
      </w:tr>
      <w:tr>
        <w:tc>
          <w:tcPr>
            <w:tcW w:type="dxa" w:w="5112"/>
          </w:tcPr>
          <w:p>
            <w:r>
              <w:t>Baseline</w:t>
            </w:r>
          </w:p>
        </w:tc>
        <w:tc>
          <w:tcPr>
            <w:tcW w:type="dxa" w:w="5112"/>
          </w:tcPr>
          <w:p>
            <w:r>
              <w:t>خط مبنا</w:t>
            </w:r>
          </w:p>
        </w:tc>
      </w:tr>
      <w:tr>
        <w:tc>
          <w:tcPr>
            <w:tcW w:type="dxa" w:w="5112"/>
          </w:tcPr>
          <w:p>
            <w:r>
              <w:t>Build</w:t>
            </w:r>
          </w:p>
        </w:tc>
        <w:tc>
          <w:tcPr>
            <w:tcW w:type="dxa" w:w="5112"/>
          </w:tcPr>
          <w:p>
            <w:r>
              <w:t>ساخت</w:t>
            </w:r>
          </w:p>
        </w:tc>
      </w:tr>
      <w:tr>
        <w:tc>
          <w:tcPr>
            <w:tcW w:type="dxa" w:w="5112"/>
          </w:tcPr>
          <w:p>
            <w:r>
              <w:t>Capability</w:t>
            </w:r>
          </w:p>
        </w:tc>
        <w:tc>
          <w:tcPr>
            <w:tcW w:type="dxa" w:w="5112"/>
          </w:tcPr>
          <w:p>
            <w:r>
              <w:t>قابلیت</w:t>
            </w:r>
          </w:p>
        </w:tc>
      </w:tr>
      <w:tr>
        <w:tc>
          <w:tcPr>
            <w:tcW w:type="dxa" w:w="5112"/>
          </w:tcPr>
          <w:p>
            <w:r>
              <w:t>Contract</w:t>
            </w:r>
          </w:p>
        </w:tc>
        <w:tc>
          <w:tcPr>
            <w:tcW w:type="dxa" w:w="5112"/>
          </w:tcPr>
          <w:p>
            <w:r>
              <w:t>قرارداد</w:t>
            </w:r>
          </w:p>
        </w:tc>
      </w:tr>
      <w:tr>
        <w:tc>
          <w:tcPr>
            <w:tcW w:type="dxa" w:w="5112"/>
          </w:tcPr>
          <w:p>
            <w:r>
              <w:t>Context</w:t>
            </w:r>
          </w:p>
        </w:tc>
        <w:tc>
          <w:tcPr>
            <w:tcW w:type="dxa" w:w="5112"/>
          </w:tcPr>
          <w:p>
            <w:r>
              <w:t>زمینه</w:t>
            </w:r>
          </w:p>
        </w:tc>
      </w:tr>
      <w:tr>
        <w:tc>
          <w:tcPr>
            <w:tcW w:type="dxa" w:w="5112"/>
          </w:tcPr>
          <w:p>
            <w:r>
              <w:t>Dependency</w:t>
            </w:r>
          </w:p>
        </w:tc>
        <w:tc>
          <w:tcPr>
            <w:tcW w:type="dxa" w:w="5112"/>
          </w:tcPr>
          <w:p>
            <w:r>
              <w:t>وابستگی</w:t>
            </w:r>
          </w:p>
        </w:tc>
      </w:tr>
      <w:tr>
        <w:tc>
          <w:tcPr>
            <w:tcW w:type="dxa" w:w="5112"/>
          </w:tcPr>
          <w:p>
            <w:r>
              <w:t>Escalation</w:t>
            </w:r>
          </w:p>
        </w:tc>
        <w:tc>
          <w:tcPr>
            <w:tcW w:type="dxa" w:w="5112"/>
          </w:tcPr>
          <w:p>
            <w:r>
              <w:t>ارجاع</w:t>
            </w:r>
          </w:p>
        </w:tc>
      </w:tr>
      <w:tr>
        <w:tc>
          <w:tcPr>
            <w:tcW w:type="dxa" w:w="5112"/>
          </w:tcPr>
          <w:p>
            <w:r>
              <w:t>Evidence</w:t>
            </w:r>
          </w:p>
        </w:tc>
        <w:tc>
          <w:tcPr>
            <w:tcW w:type="dxa" w:w="5112"/>
          </w:tcPr>
          <w:p>
            <w:r>
              <w:t>شواهد</w:t>
            </w:r>
          </w:p>
        </w:tc>
      </w:tr>
      <w:tr>
        <w:tc>
          <w:tcPr>
            <w:tcW w:type="dxa" w:w="5112"/>
          </w:tcPr>
          <w:p>
            <w:r>
              <w:t>Gate</w:t>
            </w:r>
          </w:p>
        </w:tc>
        <w:tc>
          <w:tcPr>
            <w:tcW w:type="dxa" w:w="5112"/>
          </w:tcPr>
          <w:p>
            <w:r>
              <w:t>دروازه کنترل</w:t>
            </w:r>
          </w:p>
        </w:tc>
      </w:tr>
      <w:tr>
        <w:tc>
          <w:tcPr>
            <w:tcW w:type="dxa" w:w="5112"/>
          </w:tcPr>
          <w:p>
            <w:r>
              <w:t>Handoff</w:t>
            </w:r>
          </w:p>
        </w:tc>
        <w:tc>
          <w:tcPr>
            <w:tcW w:type="dxa" w:w="5112"/>
          </w:tcPr>
          <w:p>
            <w:r>
              <w:t>تحویل</w:t>
            </w:r>
          </w:p>
        </w:tc>
      </w:tr>
      <w:tr>
        <w:tc>
          <w:tcPr>
            <w:tcW w:type="dxa" w:w="5112"/>
          </w:tcPr>
          <w:p>
            <w:r>
              <w:t>Incident</w:t>
            </w:r>
          </w:p>
        </w:tc>
        <w:tc>
          <w:tcPr>
            <w:tcW w:type="dxa" w:w="5112"/>
          </w:tcPr>
          <w:p>
            <w:r>
              <w:t>رخداد</w:t>
            </w:r>
          </w:p>
        </w:tc>
      </w:tr>
      <w:tr>
        <w:tc>
          <w:tcPr>
            <w:tcW w:type="dxa" w:w="5112"/>
          </w:tcPr>
          <w:p>
            <w:r>
              <w:t>Impact Analysis</w:t>
            </w:r>
          </w:p>
        </w:tc>
        <w:tc>
          <w:tcPr>
            <w:tcW w:type="dxa" w:w="5112"/>
          </w:tcPr>
          <w:p>
            <w:r>
              <w:t>تحلیل اثر</w:t>
            </w:r>
          </w:p>
        </w:tc>
      </w:tr>
      <w:tr>
        <w:tc>
          <w:tcPr>
            <w:tcW w:type="dxa" w:w="5112"/>
          </w:tcPr>
          <w:p>
            <w:r>
              <w:t>Knowledge Base</w:t>
            </w:r>
          </w:p>
        </w:tc>
        <w:tc>
          <w:tcPr>
            <w:tcW w:type="dxa" w:w="5112"/>
          </w:tcPr>
          <w:p>
            <w:r>
              <w:t>پایگاه دانش</w:t>
            </w:r>
          </w:p>
        </w:tc>
      </w:tr>
      <w:tr>
        <w:tc>
          <w:tcPr>
            <w:tcW w:type="dxa" w:w="5112"/>
          </w:tcPr>
          <w:p>
            <w:r>
              <w:t>Least Privilege</w:t>
            </w:r>
          </w:p>
        </w:tc>
        <w:tc>
          <w:tcPr>
            <w:tcW w:type="dxa" w:w="5112"/>
          </w:tcPr>
          <w:p>
            <w:r>
              <w:t>حداقل مجوز</w:t>
            </w:r>
          </w:p>
        </w:tc>
      </w:tr>
      <w:tr>
        <w:tc>
          <w:tcPr>
            <w:tcW w:type="dxa" w:w="5112"/>
          </w:tcPr>
          <w:p>
            <w:r>
              <w:t>Orchestration</w:t>
            </w:r>
          </w:p>
        </w:tc>
        <w:tc>
          <w:tcPr>
            <w:tcW w:type="dxa" w:w="5112"/>
          </w:tcPr>
          <w:p>
            <w:r>
              <w:t>هماهنگ‌سازی</w:t>
            </w:r>
          </w:p>
        </w:tc>
      </w:tr>
      <w:tr>
        <w:tc>
          <w:tcPr>
            <w:tcW w:type="dxa" w:w="5112"/>
          </w:tcPr>
          <w:p>
            <w:r>
              <w:t>Preview</w:t>
            </w:r>
          </w:p>
        </w:tc>
        <w:tc>
          <w:tcPr>
            <w:tcW w:type="dxa" w:w="5112"/>
          </w:tcPr>
          <w:p>
            <w:r>
              <w:t>پیش‌نمایش</w:t>
            </w:r>
          </w:p>
        </w:tc>
      </w:tr>
      <w:tr>
        <w:tc>
          <w:tcPr>
            <w:tcW w:type="dxa" w:w="5112"/>
          </w:tcPr>
          <w:p>
            <w:r>
              <w:t>Rework</w:t>
            </w:r>
          </w:p>
        </w:tc>
        <w:tc>
          <w:tcPr>
            <w:tcW w:type="dxa" w:w="5112"/>
          </w:tcPr>
          <w:p>
            <w:r>
              <w:t>اصلاح مجدد</w:t>
            </w:r>
          </w:p>
        </w:tc>
      </w:tr>
      <w:tr>
        <w:tc>
          <w:tcPr>
            <w:tcW w:type="dxa" w:w="5112"/>
          </w:tcPr>
          <w:p>
            <w:r>
              <w:t>Rollback</w:t>
            </w:r>
          </w:p>
        </w:tc>
        <w:tc>
          <w:tcPr>
            <w:tcW w:type="dxa" w:w="5112"/>
          </w:tcPr>
          <w:p>
            <w:r>
              <w:t>بازگشت</w:t>
            </w:r>
          </w:p>
        </w:tc>
      </w:tr>
      <w:tr>
        <w:tc>
          <w:tcPr>
            <w:tcW w:type="dxa" w:w="5112"/>
          </w:tcPr>
          <w:p>
            <w:r>
              <w:t>Sandbox</w:t>
            </w:r>
          </w:p>
        </w:tc>
        <w:tc>
          <w:tcPr>
            <w:tcW w:type="dxa" w:w="5112"/>
          </w:tcPr>
          <w:p>
            <w:r>
              <w:t>محیط ایزوله</w:t>
            </w:r>
          </w:p>
        </w:tc>
      </w:tr>
      <w:tr>
        <w:tc>
          <w:tcPr>
            <w:tcW w:type="dxa" w:w="5112"/>
          </w:tcPr>
          <w:p>
            <w:r>
              <w:t>Traceability</w:t>
            </w:r>
          </w:p>
        </w:tc>
        <w:tc>
          <w:tcPr>
            <w:tcW w:type="dxa" w:w="5112"/>
          </w:tcPr>
          <w:p>
            <w:r>
              <w:t>ردیابی</w:t>
            </w:r>
          </w:p>
        </w:tc>
      </w:tr>
      <w:tr>
        <w:tc>
          <w:tcPr>
            <w:tcW w:type="dxa" w:w="5112"/>
          </w:tcPr>
          <w:p>
            <w:r>
              <w:t>Verification</w:t>
            </w:r>
          </w:p>
        </w:tc>
        <w:tc>
          <w:tcPr>
            <w:tcW w:type="dxa" w:w="5112"/>
          </w:tcPr>
          <w:p>
            <w:r>
              <w:t>راستی‌آزمایی</w:t>
            </w:r>
          </w:p>
        </w:tc>
      </w:tr>
      <w:tr>
        <w:tc>
          <w:tcPr>
            <w:tcW w:type="dxa" w:w="5112"/>
          </w:tcPr>
          <w:p>
            <w:r>
              <w:t>Workflow</w:t>
            </w:r>
          </w:p>
        </w:tc>
        <w:tc>
          <w:tcPr>
            <w:tcW w:type="dxa" w:w="5112"/>
          </w:tcPr>
          <w:p>
            <w:r>
              <w:t>گردش‌کار</w:t>
            </w:r>
          </w:p>
        </w:tc>
      </w:tr>
      <w:tr>
        <w:tc>
          <w:tcPr>
            <w:tcW w:type="dxa" w:w="5112"/>
          </w:tcPr>
          <w:p>
            <w:r>
              <w:t>Runtime</w:t>
            </w:r>
          </w:p>
        </w:tc>
        <w:tc>
          <w:tcPr>
            <w:tcW w:type="dxa" w:w="5112"/>
          </w:tcPr>
          <w:p>
            <w:r>
              <w:t>محیط اجرا</w:t>
            </w:r>
          </w:p>
        </w:tc>
      </w:tr>
      <w:tr>
        <w:tc>
          <w:tcPr>
            <w:tcW w:type="dxa" w:w="5112"/>
          </w:tcPr>
          <w:p>
            <w:r>
              <w:t>Adapter</w:t>
            </w:r>
          </w:p>
        </w:tc>
        <w:tc>
          <w:tcPr>
            <w:tcW w:type="dxa" w:w="5112"/>
          </w:tcPr>
          <w:p>
            <w:r>
              <w:t>مبدل اتصال</w:t>
            </w:r>
          </w:p>
        </w:tc>
      </w:tr>
      <w:tr>
        <w:tc>
          <w:tcPr>
            <w:tcW w:type="dxa" w:w="5112"/>
          </w:tcPr>
          <w:p>
            <w:r>
              <w:t>Connector</w:t>
            </w:r>
          </w:p>
        </w:tc>
        <w:tc>
          <w:tcPr>
            <w:tcW w:type="dxa" w:w="5112"/>
          </w:tcPr>
          <w:p>
            <w:r>
              <w:t>اتصال‌دهنده</w:t>
            </w:r>
          </w:p>
        </w:tc>
      </w:tr>
      <w:tr>
        <w:tc>
          <w:tcPr>
            <w:tcW w:type="dxa" w:w="5112"/>
          </w:tcPr>
          <w:p>
            <w:r>
              <w:t>Schema</w:t>
            </w:r>
          </w:p>
        </w:tc>
        <w:tc>
          <w:tcPr>
            <w:tcW w:type="dxa" w:w="5112"/>
          </w:tcPr>
          <w:p>
            <w:r>
              <w:t>ساختار داده</w:t>
            </w:r>
          </w:p>
        </w:tc>
      </w:tr>
      <w:tr>
        <w:tc>
          <w:tcPr>
            <w:tcW w:type="dxa" w:w="5112"/>
          </w:tcPr>
          <w:p>
            <w:r>
              <w:t>Release</w:t>
            </w:r>
          </w:p>
        </w:tc>
        <w:tc>
          <w:tcPr>
            <w:tcW w:type="dxa" w:w="5112"/>
          </w:tcPr>
          <w:p>
            <w:r>
              <w:t>انتشار</w:t>
            </w:r>
          </w:p>
        </w:tc>
      </w:tr>
    </w:tbl>
    <w:p>
      <w:pPr>
        <w:pStyle w:val="Heading1"/>
      </w:pPr>
      <w:r>
        <w:t>50. Document Status and Baseline / وضعیت و خط مبنای سند</w:t>
      </w:r>
    </w:p>
    <w:p>
      <w:r>
        <w:t>This document is intended to serve as the master architecture baseline for subsequent detailed design. Future specifications should preserve the core principles and may refine implementation details through versioned architecture decisions.</w:t>
      </w:r>
    </w:p>
    <w:p>
      <w:pPr>
        <w:jc w:val="right"/>
        <w:bidi w:val="1"/>
      </w:pPr>
      <w:r>
        <w:t>این سند به‌عنوان خط مبنای معماری مرجع برای طراحی تفصیلی بعدی در نظر گرفته می‌شود. مشخصات آینده باید اصول اصلی را حفظ کرده و جزئیات پیاده‌سازی را از طریق تصمیم‌های معماری نسخه‌بندی‌شده تکمیل کنند.</w:t>
      </w:r>
    </w:p>
    <w:p>
      <w:r>
        <w:t>Recommended next detailed design sequence: domain model → database schema → service/API architecture → Agent Contract schema → policy model → verification engine → workspace/runtime architecture → preview architecture → UI/control center → implementation plan.</w:t>
      </w:r>
    </w:p>
    <w:p>
      <w:pPr>
        <w:jc w:val="right"/>
        <w:bidi w:val="1"/>
      </w:pPr>
      <w:r>
        <w:t>ترتیب پیشنهادی برای طراحی تفصیلی بعدی: مدل دامنه → Schema پایگاه داده → معماری Service/API → Schema قرارداد Agent → مدل Policy → Verification Engine → معماری Workspace/Runtime → معماری Preview → UI/Control Center → برنامه پیاده‌سازی.</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YFG AI Software Factory — Master Bilingual Architecture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